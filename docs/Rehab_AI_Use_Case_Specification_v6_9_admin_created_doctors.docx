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t>SOFTWARE REQUIREMENTS SPECIFICATION</w:t>
      </w:r>
    </w:p>
    <w:p>
      <w:pPr>
        <w:pStyle w:val="Subtitle"/>
        <w:spacing w:after="240"/>
        <w:jc w:val="center"/>
      </w:pPr>
      <w:r>
        <w:t>Use Case Specification for Rehab AI</w:t>
      </w:r>
    </w:p>
    <w:p>
      <w:pPr>
        <w:spacing w:after="40"/>
      </w:pPr>
      <w:r>
        <w:t>Project Name: Rehab AI</w:t>
      </w:r>
    </w:p>
    <w:p>
      <w:pPr>
        <w:spacing w:after="40"/>
      </w:pPr>
      <w:r>
        <w:t>Software Type: Web Application</w:t>
      </w:r>
    </w:p>
    <w:p>
      <w:pPr>
        <w:spacing w:after="40"/>
      </w:pPr>
      <w:r>
        <w:t>Document Type: Use Case Specification</w:t>
      </w:r>
    </w:p>
    <w:p>
      <w:pPr>
        <w:spacing w:after="40"/>
      </w:pPr>
      <w:r>
        <w:t>Version: 6.9</w:t>
      </w:r>
    </w:p>
    <w:p>
      <w:pPr>
        <w:spacing w:after="40"/>
      </w:pPr>
      <w:r>
        <w:t>Prepared For: Hospital / Healthcare Service Provider</w:t>
      </w:r>
    </w:p>
    <w:p>
      <w:pPr/>
      <w:r>
        <w:t>Record of Changes</w:t>
      </w:r>
    </w:p>
    <w:p>
      <w:pPr>
        <w:spacing w:after="40"/>
      </w:pPr>
      <w:r>
        <w:t>Date: 2026-05-14</w:t>
      </w:r>
    </w:p>
    <w:p>
      <w:pPr>
        <w:spacing w:after="40"/>
      </w:pPr>
      <w:r>
        <w:t>A/M/D: M</w:t>
      </w:r>
    </w:p>
    <w:p>
      <w:pPr>
        <w:spacing w:after="40"/>
      </w:pPr>
      <w:r>
        <w:t>In Charge: Project Team</w:t>
      </w:r>
    </w:p>
    <w:p>
      <w:pPr>
        <w:spacing w:after="40"/>
      </w:pPr>
      <w:r>
        <w:t>Change Description: Version 6.9 account-onboarding update. Removed public Doctor self-application from the product flow, limited public registration to Patient accounts, changed UC-31 to Admin-created Doctor account onboarding, standardized Doctor invitation/password setup wording, and clarified that Doctor credential documents are managed internally by Admin with private storage and audit logging.</w:t>
      </w:r>
    </w:p>
    <w:p>
      <w:pPr/>
      <w:r>
        <w:t>A - Added, M - Modified, D - Deleted</w:t>
      </w:r>
    </w:p>
    <w:p>
      <w:pPr>
        <w:pStyle w:val="Heading1"/>
      </w:pPr>
      <w:r>
        <w:t>I. Overview</w:t>
      </w:r>
    </w:p>
    <w:p>
      <w:pPr>
        <w:pStyle w:val="Heading1"/>
      </w:pPr>
      <w:r>
        <w:t>I.1 Project Information</w:t>
      </w:r>
    </w:p>
    <w:p>
      <w:pPr>
        <w:spacing w:after="40"/>
      </w:pPr>
      <w:r>
        <w:t>Project name: Rehab AI</w:t>
      </w:r>
    </w:p>
    <w:p>
      <w:pPr>
        <w:spacing w:after="40"/>
      </w:pPr>
      <w:r>
        <w:t>Project code: RAI</w:t>
      </w:r>
    </w:p>
    <w:p>
      <w:pPr>
        <w:spacing w:after="40"/>
      </w:pPr>
      <w:r>
        <w:t>Software type: Web application</w:t>
      </w:r>
    </w:p>
    <w:p>
      <w:pPr>
        <w:spacing w:after="40"/>
      </w:pPr>
      <w:r>
        <w:t>Main users: Guest, Patient, Doctor, Admin, authorized internal staff</w:t>
      </w:r>
    </w:p>
    <w:p>
      <w:pPr>
        <w:spacing w:after="40"/>
      </w:pPr>
      <w:r>
        <w:t>Core modules: Authentication, appointment booking, AI chatbot, online store, payment, email notification, subscription management, dispute/review handling, payout management, and admin management.</w:t>
      </w:r>
    </w:p>
    <w:p>
      <w:pPr>
        <w:pStyle w:val="Heading1"/>
      </w:pPr>
      <w:r>
        <w:t>I.2 Problem Description</w:t>
      </w:r>
    </w:p>
    <w:p>
      <w:pPr/>
      <w:r>
        <w:t>Rehab AI is a web-based software system designed to help hospitals and healthcare providers digitize patient interaction, doctor discovery, appointment booking, product sales, payment processing, and communication. The system allows patients to find medical services, search doctors, book appointments, chat with an AI assistant for general guidance, purchase healthcare products, and receive email notifications.</w:t>
      </w:r>
    </w:p>
    <w:p>
      <w:pPr/>
      <w:r>
        <w:t>The platform also provides doctor/staff tools for schedule and appointment management, while administrators can manage users, services, products, reports, subscriptions, payouts, and overall system operations.</w:t>
      </w:r>
    </w:p>
    <w:p>
      <w:pPr>
        <w:pStyle w:val="Heading1"/>
      </w:pPr>
      <w:r>
        <w:t>I.3 Major Features</w:t>
      </w:r>
    </w:p>
    <w:p>
      <w:pPr>
        <w:ind w:left="360" w:hanging="173"/>
      </w:pPr>
      <w:r>
        <w:t>• FE-01 - User Authentication and Profile Management: Register, login, verify email, logout, and manage personal profile.</w:t>
      </w:r>
    </w:p>
    <w:p>
      <w:pPr>
        <w:ind w:left="360" w:hanging="173"/>
      </w:pPr>
      <w:r>
        <w:t>• FE-02 - Medical Service and Doctor Discovery: Browse hospital services and search doctors by specialty, name, service, and available time.</w:t>
      </w:r>
    </w:p>
    <w:p>
      <w:pPr>
        <w:ind w:left="360" w:hanging="173"/>
      </w:pPr>
      <w:r>
        <w:t>• FE-03 - Appointment Booking and Management: Book appointments, view appointment history, cancel requests, and receive notifications.</w:t>
      </w:r>
    </w:p>
    <w:p>
      <w:pPr>
        <w:ind w:left="360" w:hanging="173"/>
      </w:pPr>
      <w:r>
        <w:t>• FE-04 - AI Chatbot Assistance: Provide general healthcare guidance, service suggestions, and appointment/product support.</w:t>
      </w:r>
    </w:p>
    <w:p>
      <w:pPr>
        <w:ind w:left="360" w:hanging="173"/>
      </w:pPr>
      <w:r>
        <w:t>• FE-05 - Healthcare Product Store: Browse products, manage cart, place orders, and track order status.</w:t>
      </w:r>
    </w:p>
    <w:p>
      <w:pPr>
        <w:ind w:left="360" w:hanging="173"/>
      </w:pPr>
      <w:r>
        <w:t>• FE-06 - Secure Payment Processing: Process online payments through an external payment gateway and verify payment results.</w:t>
      </w:r>
    </w:p>
    <w:p>
      <w:pPr>
        <w:ind w:left="360" w:hanging="173"/>
      </w:pPr>
      <w:r>
        <w:t>• FE-07 - Doctor Schedule and Appointment Handling: Allow Doctors and explicitly authorized internal staff to manage availability and confirm/cancel assigned appointments according to role permissions.</w:t>
      </w:r>
    </w:p>
    <w:p>
      <w:pPr>
        <w:ind w:left="360" w:hanging="173"/>
      </w:pPr>
      <w:r>
        <w:t>• FE-08 - Admin Management and Reporting: Manage users, staff, services, products, appointments, reports, subscriptions, and system data.</w:t>
      </w:r>
    </w:p>
    <w:p>
      <w:pPr>
        <w:ind w:left="360" w:hanging="173"/>
      </w:pPr>
      <w:r>
        <w:t>• FE-09 - Subscription and AI Feature Gating: Support Free/Pro subscription plans, renewals, usage quota enforcement, and server-side feature gating.</w:t>
      </w:r>
    </w:p>
    <w:p>
      <w:pPr>
        <w:ind w:left="360" w:hanging="173"/>
      </w:pPr>
      <w:r>
        <w:t>• FE-10 - Dispute and Review Management: Handle appointment disputes, patient reviews, and moderation/audit of outcomes.</w:t>
      </w:r>
    </w:p>
    <w:p>
      <w:pPr>
        <w:ind w:left="360" w:hanging="173"/>
      </w:pPr>
      <w:r>
        <w:t>• FE-11 - Payout and Commission Management: Calculate platform commission, manage doctor earnings, and process payouts.</w:t>
      </w:r>
    </w:p>
    <w:p>
      <w:pPr>
        <w:pStyle w:val="Heading1"/>
      </w:pPr>
      <w:r>
        <w:t>II. Functional Requirements</w:t>
      </w:r>
    </w:p>
    <w:p>
      <w:pPr>
        <w:pStyle w:val="Heading1"/>
      </w:pPr>
      <w:r>
        <w:t>II.1 Actors</w:t>
      </w:r>
    </w:p>
    <w:p>
      <w:pPr>
        <w:ind w:left="360" w:hanging="173"/>
      </w:pPr>
      <w:r>
        <w:t>• 1. Guest: A visitor who has not logged in. Guest can view hospital information, browse services, view products, search doctors, use limited AI guidance, and register only as a Patient through public self-registration.</w:t>
      </w:r>
    </w:p>
    <w:p>
      <w:pPr>
        <w:ind w:left="360" w:hanging="173"/>
      </w:pPr>
      <w:r>
        <w:t>• 2. Patient: A registered user who can manage profile information, book appointments, chat with the AI assistant, purchase healthcare products, make payments, and view history.</w:t>
      </w:r>
    </w:p>
    <w:p>
      <w:pPr>
        <w:ind w:left="360" w:hanging="173"/>
      </w:pPr>
      <w:r>
        <w:t>• 3. Doctor: An Admin-created clinical user who can manage their own profile, schedules, assigned appointments, and earnings visibility after completing invitation-based password setup and becoming ACTIVE.</w:t>
      </w:r>
    </w:p>
    <w:p>
      <w:pPr>
        <w:ind w:left="360" w:hanging="173"/>
      </w:pPr>
      <w:r>
        <w:t>• 4. Authorized Internal Staff: Operational personnel such as support staff, clinic coordinators, or nurses who may manage schedules or appointments only when explicitly delegated by role permissions.</w:t>
      </w:r>
    </w:p>
    <w:p>
      <w:pPr>
        <w:ind w:left="360" w:hanging="173"/>
      </w:pPr>
      <w:r>
        <w:t>• 5. Admin: System administrator who creates and manages users including Doctor accounts, manages services, products, orders, appointments, reports, credential documents, and system settings.</w:t>
      </w:r>
    </w:p>
    <w:p>
      <w:pPr>
        <w:ind w:left="360" w:hanging="173"/>
      </w:pPr>
      <w:r>
        <w:t>• 6. AI Chatbot Service: External or internal AI service used to answer general healthcare questions, guide patients, suggest services, and support appointment/product flows.</w:t>
      </w:r>
    </w:p>
    <w:p>
      <w:pPr>
        <w:ind w:left="360" w:hanging="173"/>
      </w:pPr>
      <w:r>
        <w:t>• 7. Email Delivery Service: External email service used to send verification emails, invitation emails, password reset emails, appointment notifications, and payment confirmations.</w:t>
      </w:r>
    </w:p>
    <w:p>
      <w:pPr>
        <w:ind w:left="360" w:hanging="173"/>
      </w:pPr>
      <w:r>
        <w:t>• 8. Payment Gateway: External payment provider used to process product orders and optional appointment/service payments.</w:t>
      </w:r>
    </w:p>
    <w:p>
      <w:pPr>
        <w:pStyle w:val="Heading2"/>
      </w:pPr>
      <w:r>
        <w:t>II.1.1 Role and Permission Matrix (Summary)</w:t>
      </w:r>
    </w:p>
    <w:p>
      <w:r>
        <w:t>• Admin: Creates and manages Doctor accounts, manages credential documents, manages users and platform settings, reviews disputes/refunds/payouts, and has platform-wide override authority subject to audit logging.</w:t>
      </w:r>
    </w:p>
    <w:p>
      <w:r>
        <w:t>• Doctor: Manages only their own profile, schedule, appointments, and earnings visibility within approved permission scope.</w:t>
      </w:r>
    </w:p>
    <w:p>
      <w:r>
        <w:t>• Authorized Internal Staff: May view and manage Doctor schedules or appointments only when explicitly delegated by policy or role assignment. Authorized Internal Staff do not create Doctor accounts or manage credential documents unless a distinct delegated role is explicitly configured by the organization.</w:t>
      </w:r>
    </w:p>
    <w:p>
      <w:r>
        <w:t>• Public visibility rule: Only Doctors whose account status is ACTIVE, whose public profile is approved, and who currently have at least one available and bookable slot may appear in public doctor search results or AI-generated doctor suggestions.</w:t>
      </w:r>
    </w:p>
    <w:p>
      <w:pPr>
        <w:pStyle w:val="Heading1"/>
      </w:pPr>
      <w:r>
        <w:t>II.2 Use Case Diagram</w:t>
      </w:r>
    </w:p>
    <w:p>
      <w:pPr/>
      <w:r>
        <w:t>The following diagram provides a high-level view of the actors and main functional areas of the system.</w:t>
      </w:r>
    </w:p>
    <w:p>
      <w:pPr/>
      <w:r>
        <w:t>Figure 1. Use Case Overview Diagram</w:t>
      </w:r>
    </w:p>
    <w:p>
      <w:pPr>
        <w:pStyle w:val="Heading1"/>
      </w:pPr>
      <w:r>
        <w:t>II.3 Use Case List</w:t>
      </w:r>
    </w:p>
    <w:p>
      <w:pPr>
        <w:ind w:left="360" w:hanging="173"/>
      </w:pPr>
      <w:r>
        <w:t>• UC-01 - Register Patient Account: Main Actor: Guest. Guest creates a new Patient account through public registration and activates it through email verification. Doctor accounts are created internally by Admin in UC-31.</w:t>
      </w:r>
    </w:p>
    <w:p>
      <w:pPr>
        <w:ind w:left="360" w:hanging="173"/>
      </w:pPr>
      <w:r>
        <w:t>• UC-02 - Login / Logout: Main Actor: Patient, authorized Staff, Admin. User signs in or signs out of the system; only accounts eligible for authentication by status may log in.</w:t>
      </w:r>
    </w:p>
    <w:p>
      <w:pPr>
        <w:ind w:left="360" w:hanging="173"/>
      </w:pPr>
      <w:r>
        <w:t>• UC-03 - Verify Patient Email: Main Actor: Patient. Patient verifies the account through a confirmation email. Doctor invitation and password setup are handled separately in UC-31.</w:t>
      </w:r>
    </w:p>
    <w:p>
      <w:pPr>
        <w:ind w:left="360" w:hanging="173"/>
      </w:pPr>
      <w:r>
        <w:t>• UC-04 - Manage Profile: Main Actor: Patient, Staff. Patient or staff views and updates allowed profile information.</w:t>
      </w:r>
    </w:p>
    <w:p>
      <w:pPr>
        <w:ind w:left="360" w:hanging="173"/>
      </w:pPr>
      <w:r>
        <w:t>• UC-05 - View Medical Services: Main Actor: Guest, Patient. User views available hospital services such as consultation, testing, treatment, or wellness packages.</w:t>
      </w:r>
    </w:p>
    <w:p>
      <w:pPr>
        <w:ind w:left="360" w:hanging="173"/>
      </w:pPr>
      <w:r>
        <w:t>• UC-06 - Search Doctors: Main Actor: Guest, Patient. User searches doctors by name, specialty, service, or available time.</w:t>
      </w:r>
    </w:p>
    <w:p>
      <w:pPr>
        <w:ind w:left="360" w:hanging="173"/>
      </w:pPr>
      <w:r>
        <w:t>• UC-07 - Book Appointment: Main Actor: Patient. Patient selects service, doctor, date/time, and submits an appointment request.</w:t>
      </w:r>
    </w:p>
    <w:p>
      <w:pPr>
        <w:ind w:left="360" w:hanging="173"/>
      </w:pPr>
      <w:r>
        <w:t>• UC-08 - Manage Appointment: Main Actor: Patient. Patient views appointment history, appointment detail, and cancels eligible appointments.</w:t>
      </w:r>
    </w:p>
    <w:p>
      <w:pPr>
        <w:ind w:left="360" w:hanging="173"/>
      </w:pPr>
      <w:r>
        <w:t>• UC-09 - Chat With AI Assistant: Main Actor: Guest, Patient. Guest or patient chats with AI assistant for general guidance, service suggestions, and appointment/product support.</w:t>
      </w:r>
    </w:p>
    <w:p>
      <w:pPr>
        <w:ind w:left="360" w:hanging="173"/>
      </w:pPr>
      <w:r>
        <w:t>• UC-10 - Browse Products: Main Actor: Guest, Patient. User views healthcare products, categories, product details, price, and stock status.</w:t>
      </w:r>
    </w:p>
    <w:p>
      <w:pPr>
        <w:ind w:left="360" w:hanging="173"/>
      </w:pPr>
      <w:r>
        <w:t>• UC-11 - Manage Cart: Main Actor: Patient. Patient adds, updates, or removes products in shopping cart.</w:t>
      </w:r>
    </w:p>
    <w:p>
      <w:pPr>
        <w:ind w:left="360" w:hanging="173"/>
      </w:pPr>
      <w:r>
        <w:t>• UC-12 - Place Order: Main Actor: Patient. Patient creates an order from the cart and receives order creation confirmation.</w:t>
      </w:r>
    </w:p>
    <w:p>
      <w:pPr>
        <w:ind w:left="360" w:hanging="173"/>
      </w:pPr>
      <w:r>
        <w:t>• UC-13 - Make Payment: Main Actor: Patient. Patient pays for product orders or paid appointment/service fees through a payment gateway.</w:t>
      </w:r>
    </w:p>
    <w:p>
      <w:pPr>
        <w:ind w:left="360" w:hanging="173"/>
      </w:pPr>
      <w:r>
        <w:t>• UC-14 - Manage Doctor Schedule: Main Actor: Doctor, authorized Staff. Doctor or explicitly authorized staff sets available working days and time slots.</w:t>
      </w:r>
    </w:p>
    <w:p>
      <w:pPr>
        <w:ind w:left="360" w:hanging="173"/>
      </w:pPr>
      <w:r>
        <w:t>• UC-15 - Confirm / Cancel Appointment: Main Actor: Doctor, authorized Staff, Admin. Doctor, explicitly authorized staff, or Admin confirms, cancels, or updates appointment status.</w:t>
      </w:r>
    </w:p>
    <w:p>
      <w:pPr>
        <w:ind w:left="360" w:hanging="173"/>
      </w:pPr>
      <w:r>
        <w:t>• UC-16 - Manage Services: Main Actor: Admin. Admin creates, updates, disables, or deletes medical services.</w:t>
      </w:r>
    </w:p>
    <w:p>
      <w:pPr>
        <w:ind w:left="360" w:hanging="173"/>
      </w:pPr>
      <w:r>
        <w:t>• UC-17 - Manage Products: Main Actor: Admin. Admin creates, updates, disables, or deletes product information.</w:t>
      </w:r>
    </w:p>
    <w:p>
      <w:pPr>
        <w:ind w:left="360" w:hanging="173"/>
      </w:pPr>
      <w:r>
        <w:t>• UC-18 - Manage Users: Main Actor: Admin. Admin manages patient, doctor/staff, and admin accounts, including Doctor account creation, credential document management, role assignment, suspension, and deactivation.</w:t>
      </w:r>
    </w:p>
    <w:p>
      <w:pPr>
        <w:ind w:left="360" w:hanging="173"/>
      </w:pPr>
      <w:r>
        <w:t>• UC-19 - View Reports: Main Actor: Admin. Admin views reports about appointments, users, orders, payments, and revenue.</w:t>
      </w:r>
    </w:p>
    <w:p>
      <w:pPr>
        <w:ind w:left="360" w:hanging="173"/>
      </w:pPr>
      <w:r>
        <w:t>• UC-20 - Send Email Notification: Supporting/Internal Use Case. Included system behavior for patient registration, doctor invitation, password reset, appointments, orders, and payments; in UML diagrams it should be represented as an &lt;&lt;include&gt;&gt; relationship, not as a standalone user-goal use case.</w:t>
      </w:r>
    </w:p>
    <w:p>
      <w:pPr>
        <w:ind w:left="360" w:hanging="173"/>
      </w:pPr>
      <w:r>
        <w:t>• UC-21 - Reset Password: Main Actor: Guest, Patient, authorized Staff, Admin. Eligible users request a password reset email and set a new password using a valid token.</w:t>
      </w:r>
    </w:p>
    <w:p>
      <w:pPr>
        <w:ind w:left="360" w:hanging="173"/>
      </w:pPr>
      <w:r>
        <w:t>• UC-22 - Manage Orders: Main Actor: Patient. Patient views order history, order details, delivery status, and cancels eligible orders.</w:t>
      </w:r>
    </w:p>
    <w:p>
      <w:pPr>
        <w:ind w:left="360" w:hanging="173"/>
      </w:pPr>
      <w:r>
        <w:t>• UC-23 - Manage Orders Admin: Main Actor: Admin. Admin manages order status, shipment progress, cancellation, and refund handling.</w:t>
      </w:r>
    </w:p>
    <w:p>
      <w:pPr>
        <w:ind w:left="360" w:hanging="173"/>
      </w:pPr>
      <w:r>
        <w:t>• UC-24 - Subscribe to Plan: Main Actor: Patient. Patient subscribes to a Pro plan to unlock advanced AI features.</w:t>
      </w:r>
    </w:p>
    <w:p>
      <w:pPr>
        <w:ind w:left="360" w:hanging="173"/>
      </w:pPr>
      <w:r>
        <w:t>• UC-25 - Manage Subscription: Main Actor: Patient. Patient views subscription status and manages cancellation or payment method updates.</w:t>
      </w:r>
    </w:p>
    <w:p>
      <w:pPr>
        <w:ind w:left="360" w:hanging="173"/>
      </w:pPr>
      <w:r>
        <w:t>• UC-26 - Subscription Renewal: Main Actor: System. System renews recurring subscriptions and handles retry/failure states.</w:t>
      </w:r>
    </w:p>
    <w:p>
      <w:pPr>
        <w:ind w:left="360" w:hanging="173"/>
      </w:pPr>
      <w:r>
        <w:t>• UC-27 - Manage Subscriptions Admin: Main Actor: Admin. Admin reviews subscription data, revenue, and manual overrides.</w:t>
      </w:r>
    </w:p>
    <w:p>
      <w:pPr>
        <w:ind w:left="360" w:hanging="173"/>
      </w:pPr>
      <w:r>
        <w:t>• UC-28 - Manage Disputes: Main Actor: Patient, Staff, Admin. Patient submits disputes, Staff may mark patient no-show, and Admin resolves dispute or no-show outcomes.</w:t>
      </w:r>
    </w:p>
    <w:p>
      <w:pPr>
        <w:ind w:left="360" w:hanging="173"/>
      </w:pPr>
      <w:r>
        <w:t>• UC-29 - Submit Review: Main Actor: Patient. Patient submits a review for a completed appointment.</w:t>
      </w:r>
    </w:p>
    <w:p>
      <w:pPr>
        <w:ind w:left="360" w:hanging="173"/>
      </w:pPr>
      <w:r>
        <w:t>• UC-30 - Manage Payouts: Main Actor: Admin. Admin processes payouts; Doctors may view their own earnings history.</w:t>
      </w:r>
    </w:p>
    <w:p>
      <w:r>
        <w:t>• UC-31 - Create Doctor Account: Main Actor: Admin. Admin creates a Doctor account, records profile information, stores credential documents securely, and sends a password setup invitation to the Doctor.</w:t>
      </w:r>
    </w:p>
    <w:p>
      <w:pPr>
        <w:pStyle w:val="Heading1"/>
      </w:pPr>
      <w:r>
        <w:t>II.4 Use Case Descriptions</w:t>
      </w:r>
    </w:p>
    <w:p>
      <w:pPr>
        <w:pStyle w:val="Heading2"/>
      </w:pPr>
      <w:r>
        <w:t>UC-01: Register Patient Account</w:t>
      </w:r>
    </w:p>
    <w:p>
      <w:pPr/>
      <w:r>
        <w:t>Primary Actor: Guest</w:t>
      </w:r>
    </w:p>
    <w:p>
      <w:pPr/>
      <w:r>
        <w:t>Supporting Actor: Email Delivery Service</w:t>
      </w:r>
    </w:p>
    <w:p>
      <w:pPr/>
      <w:r>
        <w:t>Preconditions: Guest is not logged in and wants to create a Patient account.</w:t>
      </w:r>
    </w:p>
    <w:p>
      <w:pPr/>
      <w:r>
        <w:t>Postconditions: A Patient account is created with PENDING_EMAIL status and becomes ACTIVE after successful email verification.</w:t>
      </w:r>
    </w:p>
    <w:p>
      <w:pPr>
        <w:pStyle w:val="Heading3"/>
      </w:pPr>
      <w:r>
        <w:t>Main Flow</w:t>
      </w:r>
    </w:p>
    <w:p>
      <w:pPr/>
      <w:r>
        <w:t>1. Guest opens the Patient registration page.</w:t>
      </w:r>
    </w:p>
    <w:p>
      <w:pPr/>
      <w:r>
        <w:t>2. Guest enters full name, email, phone number, and password.</w:t>
      </w:r>
    </w:p>
    <w:p>
      <w:pPr/>
      <w:r>
        <w:t>3. System validates input and checks for duplicate email.</w:t>
      </w:r>
    </w:p>
    <w:p>
      <w:pPr/>
      <w:r>
        <w:t>4. System creates the Patient account with status PENDING_EMAIL.</w:t>
      </w:r>
    </w:p>
    <w:p>
      <w:pPr/>
      <w:r>
        <w:t>5. System sends a verification email.</w:t>
      </w:r>
    </w:p>
    <w:p>
      <w:pPr/>
      <w:r>
        <w:t>6. Guest clicks the verification link.</w:t>
      </w:r>
    </w:p>
    <w:p>
      <w:pPr/>
      <w:r>
        <w:t>7. System validates the verification token and sets the Patient account status to ACTIVE.</w:t>
      </w:r>
    </w:p>
    <w:p>
      <w:pPr/>
      <w:r>
        <w:t>8. Patient may complete normal login and use Patient features according to role permissions.</w:t>
      </w:r>
    </w:p>
    <w:p>
      <w:pPr>
        <w:pStyle w:val="Heading3"/>
      </w:pPr>
      <w:r>
        <w:t>Alternative Flow</w:t>
      </w:r>
    </w:p>
    <w:p>
      <w:pPr/>
      <w:r>
        <w:t>• If Guest asks to register as a Doctor, the system informs the Guest that Doctor accounts are created internally by Admin; public Doctor self-registration is not supported.</w:t>
      </w:r>
    </w:p>
    <w:p>
      <w:pPr/>
      <w:r>
        <w:t>• If the email already exists, system shows an error and suggests login or password reset where permitted by account status.</w:t>
      </w:r>
    </w:p>
    <w:p>
      <w:pPr>
        <w:pStyle w:val="Heading3"/>
      </w:pPr>
      <w:r>
        <w:t>Exception Flow</w:t>
      </w:r>
    </w:p>
    <w:p>
      <w:pPr/>
      <w:r>
        <w:t>• If email delivery fails, system keeps the Patient account unverified and allows the user to request a resend from the login or verification page.</w:t>
      </w:r>
    </w:p>
    <w:p>
      <w:pPr/>
      <w:r>
        <w:t>• If the verification token is invalid, expired, or already used, system rejects the verification attempt and allows the user to request a new verification email.</w:t>
      </w:r>
    </w:p>
    <w:p>
      <w:pPr>
        <w:pStyle w:val="Heading3"/>
      </w:pPr>
      <w:r>
        <w:t>Business Rule</w:t>
      </w:r>
    </w:p>
    <w:p>
      <w:pPr/>
      <w:r>
        <w:t>• UC-01 is limited to Patient self-registration. Doctor onboarding, credential document handling, and invitation-based password setup are specified in UC-31.</w:t>
      </w:r>
    </w:p>
    <w:p>
      <w:pPr/>
      <w:r>
        <w:t>• Public self-registration must not create Doctor, Staff, or Admin accounts.</w:t>
      </w:r>
    </w:p>
    <w:p>
      <w:pPr/>
      <w:r>
        <w:t>• Patient accounts may become ACTIVE after email verification. Doctor accounts must be created through Admin-controlled onboarding, not through UC-01.</w:t>
      </w:r>
    </w:p>
    <w:p>
      <w:pPr>
        <w:pStyle w:val="Heading2"/>
      </w:pPr>
      <w:r>
        <w:t>UC-02: Login / Logout</w:t>
      </w:r>
    </w:p>
    <w:p>
      <w:pPr>
        <w:spacing w:after="40"/>
      </w:pPr>
      <w:r>
        <w:t>Primary Actor: Patient, authorized Staff, Admin</w:t>
      </w:r>
    </w:p>
    <w:p>
      <w:pPr>
        <w:spacing w:after="40"/>
      </w:pPr>
      <w:r>
        <w:t>Supporting Actor: None</w:t>
      </w:r>
    </w:p>
    <w:p>
      <w:pPr>
        <w:spacing w:after="40"/>
      </w:pPr>
      <w:r>
        <w:t>Preconditions: User has an existing account and the account status is eligible for authentication.</w:t>
      </w:r>
    </w:p>
    <w:p>
      <w:pPr>
        <w:spacing w:after="40"/>
      </w:pPr>
      <w:r>
        <w:t>Postconditions: User is authenticated and redirected to the correct dashboard, or user session is ended after logout.</w:t>
      </w:r>
    </w:p>
    <w:p>
      <w:pPr>
        <w:pStyle w:val="Heading3"/>
      </w:pPr>
      <w:r>
        <w:t>Main Flow</w:t>
      </w:r>
    </w:p>
    <w:p>
      <w:pPr>
        <w:ind w:left="360" w:hanging="259"/>
      </w:pPr>
      <w:r>
        <w:t>1. User opens login page.</w:t>
      </w:r>
    </w:p>
    <w:p>
      <w:pPr>
        <w:ind w:left="360" w:hanging="259"/>
      </w:pPr>
      <w:r>
        <w:t>2. User enters email and password.</w:t>
      </w:r>
    </w:p>
    <w:p>
      <w:pPr>
        <w:ind w:left="360" w:hanging="259"/>
      </w:pPr>
      <w:r>
        <w:t>3. System validates credentials.</w:t>
      </w:r>
    </w:p>
    <w:p>
      <w:pPr>
        <w:ind w:left="360" w:hanging="259"/>
      </w:pPr>
      <w:r>
        <w:t>4. System checks account status.</w:t>
      </w:r>
    </w:p>
    <w:p>
      <w:pPr>
        <w:ind w:left="360" w:hanging="259"/>
      </w:pPr>
      <w:r>
        <w:t>5. System creates authenticated session/token.</w:t>
      </w:r>
    </w:p>
    <w:p>
      <w:pPr>
        <w:ind w:left="360" w:hanging="259"/>
      </w:pPr>
      <w:r>
        <w:t>6. System redirects user based on role.</w:t>
      </w:r>
    </w:p>
    <w:p>
      <w:pPr>
        <w:ind w:left="360" w:hanging="259"/>
      </w:pPr>
      <w:r>
        <w:t>7. User may later select logout.</w:t>
      </w:r>
    </w:p>
    <w:p>
      <w:pPr>
        <w:ind w:left="360" w:hanging="259"/>
      </w:pPr>
      <w:r>
        <w:t>8. System ends the session/token.</w:t>
      </w:r>
    </w:p>
    <w:p>
      <w:pPr>
        <w:pStyle w:val="Heading3"/>
      </w:pPr>
      <w:r>
        <w:t>Alternative Flow</w:t>
      </w:r>
    </w:p>
    <w:p>
      <w:pPr>
        <w:ind w:left="360" w:hanging="173"/>
      </w:pPr>
      <w:r>
        <w:t>• If user forgot password, user can select forgot password flow.</w:t>
      </w:r>
    </w:p>
    <w:p>
      <w:pPr>
        <w:pStyle w:val="Heading3"/>
      </w:pPr>
      <w:r>
        <w:t>Exception Flow</w:t>
      </w:r>
    </w:p>
    <w:p>
      <w:pPr>
        <w:ind w:left="360" w:hanging="173"/>
      </w:pPr>
      <w:r>
        <w:t>• If credentials are invalid or the account status is not eligible for login, system shows an appropriate error message and does not create a session.</w:t>
      </w:r>
    </w:p>
    <w:p>
      <w:pPr>
        <w:pStyle w:val="Heading3"/>
      </w:pPr>
      <w:r>
        <w:t>Business Rule</w:t>
      </w:r>
    </w:p>
    <w:p>
      <w:r>
        <w:t>• Only accounts in ACTIVE status may complete normal login and access application dashboards.</w:t>
      </w:r>
    </w:p>
    <w:p>
      <w:r>
        <w:t>• Doctor accounts in PENDING_PASSWORD_SETUP, SUSPENDED, LOCKED, or DEACTIVATED status must not complete normal dashboard login. The system shall display a status-specific message such as “Please complete your invitation setup” or “Your account is not currently active.” where appropriate.</w:t>
      </w:r>
    </w:p>
    <w:p>
      <w:r>
        <w:t>• PENDING_PASSWORD_SETUP Doctor accounts may access only the password setup invitation page through a valid single-use invitation token; no booking, payout, public-profile, or normal Doctor dashboard features may be accessible before ACTIVE status.</w:t>
      </w:r>
    </w:p>
    <w:p>
      <w:r/>
    </w:p>
    <w:p>
      <w:pPr>
        <w:pStyle w:val="Heading2"/>
      </w:pPr>
      <w:r>
        <w:t>UC-03: Verify Patient Email</w:t>
      </w:r>
    </w:p>
    <w:p>
      <w:pPr>
        <w:spacing w:after="40"/>
      </w:pPr>
      <w:r>
        <w:t>Primary Actor: Patient</w:t>
      </w:r>
    </w:p>
    <w:p>
      <w:pPr>
        <w:spacing w:after="40"/>
      </w:pPr>
      <w:r>
        <w:t>Supporting Actor: Email Delivery Service</w:t>
      </w:r>
    </w:p>
    <w:p>
      <w:pPr>
        <w:spacing w:after="40"/>
      </w:pPr>
      <w:r>
        <w:t>Preconditions: Patient has registered an account and received a verification email.</w:t>
      </w:r>
    </w:p>
    <w:p>
      <w:pPr>
        <w:spacing w:after="40"/>
      </w:pPr>
      <w:r>
        <w:t>Postconditions: Patient email is marked as verified and the Patient account becomes ACTIVE.</w:t>
      </w:r>
    </w:p>
    <w:p>
      <w:pPr>
        <w:pStyle w:val="Heading3"/>
      </w:pPr>
      <w:r>
        <w:t>Main Flow</w:t>
      </w:r>
    </w:p>
    <w:p>
      <w:pPr>
        <w:ind w:left="360" w:hanging="259"/>
      </w:pPr>
      <w:r>
        <w:t>1. User opens verification email.</w:t>
      </w:r>
    </w:p>
    <w:p>
      <w:pPr>
        <w:ind w:left="360" w:hanging="259"/>
      </w:pPr>
      <w:r>
        <w:t>2. User clicks verification link.</w:t>
      </w:r>
    </w:p>
    <w:p>
      <w:pPr>
        <w:ind w:left="360" w:hanging="259"/>
      </w:pPr>
      <w:r>
        <w:t>3. System receives verification token.</w:t>
      </w:r>
    </w:p>
    <w:p>
      <w:pPr>
        <w:ind w:left="360" w:hanging="259"/>
      </w:pPr>
      <w:r>
        <w:t>4. System validates token (single-use, time-limited).</w:t>
      </w:r>
    </w:p>
    <w:p>
      <w:pPr>
        <w:ind w:left="360" w:hanging="259"/>
      </w:pPr>
      <w:r>
        <w:t>5. System updates account email as verified.</w:t>
      </w:r>
    </w:p>
    <w:p>
      <w:pPr>
        <w:ind w:left="360" w:hanging="259"/>
      </w:pPr>
      <w:r>
        <w:t>6. System sets the Patient account to ACTIVE and displays success.</w:t>
      </w:r>
    </w:p>
    <w:p>
      <w:pPr>
        <w:ind w:left="360" w:hanging="259"/>
      </w:pPr>
      <w:r>
        <w:t>7. Doctor invitation and password setup are outside this use case and are handled in UC-31.</w:t>
      </w:r>
    </w:p>
    <w:p>
      <w:pPr>
        <w:pStyle w:val="Heading3"/>
      </w:pPr>
      <w:r>
        <w:t>Alternative Flow</w:t>
      </w:r>
    </w:p>
    <w:p>
      <w:pPr>
        <w:ind w:left="360" w:hanging="173"/>
      </w:pPr>
      <w:r>
        <w:t>• User requests a new verification email if the original email was not received.</w:t>
      </w:r>
    </w:p>
    <w:p>
      <w:pPr>
        <w:pStyle w:val="Heading3"/>
      </w:pPr>
      <w:r>
        <w:t>Exception Flow</w:t>
      </w:r>
    </w:p>
    <w:p>
      <w:pPr>
        <w:ind w:left="360" w:hanging="173"/>
      </w:pPr>
      <w:r>
        <w:t>• If token is expired or invalid, system shows an error and allows the user to request a new email.</w:t>
      </w:r>
    </w:p>
    <w:p>
      <w:r/>
    </w:p>
    <w:p>
      <w:pPr>
        <w:pStyle w:val="Heading2"/>
      </w:pPr>
      <w:r>
        <w:t>UC-04: Manage Profile</w:t>
      </w:r>
    </w:p>
    <w:p>
      <w:pPr>
        <w:spacing w:after="40"/>
      </w:pPr>
      <w:r>
        <w:t>Primary Actor: Patient, Staff</w:t>
      </w:r>
    </w:p>
    <w:p>
      <w:pPr>
        <w:spacing w:after="40"/>
      </w:pPr>
      <w:r>
        <w:t>Supporting Actor: None</w:t>
      </w:r>
    </w:p>
    <w:p>
      <w:pPr>
        <w:spacing w:after="40"/>
      </w:pPr>
      <w:r>
        <w:t>Preconditions: User is logged in as Patient or Staff.</w:t>
      </w:r>
    </w:p>
    <w:p>
      <w:pPr>
        <w:spacing w:after="40"/>
      </w:pPr>
      <w:r>
        <w:t>Postconditions: Allowed profile information is updated.</w:t>
      </w:r>
    </w:p>
    <w:p>
      <w:pPr>
        <w:pStyle w:val="Heading3"/>
      </w:pPr>
      <w:r>
        <w:t>Main Flow</w:t>
      </w:r>
    </w:p>
    <w:p>
      <w:pPr>
        <w:ind w:left="360" w:hanging="259"/>
      </w:pPr>
      <w:r>
        <w:t>1. User opens profile page.</w:t>
      </w:r>
    </w:p>
    <w:p>
      <w:pPr>
        <w:ind w:left="360" w:hanging="259"/>
      </w:pPr>
      <w:r>
        <w:t>2. System displays current profile information. For Doctor, editable fields are split into two categories: free-edit (full name, phone, avatar, bio, languages) and restricted (specialty, sub-specialty, qualifications).</w:t>
      </w:r>
    </w:p>
    <w:p>
      <w:pPr>
        <w:ind w:left="360" w:hanging="259"/>
      </w:pPr>
      <w:r>
        <w:t>3. User updates allowed fields.</w:t>
      </w:r>
    </w:p>
    <w:p>
      <w:pPr>
        <w:ind w:left="360" w:hanging="259"/>
      </w:pPr>
      <w:r>
        <w:t>4. System validates input.</w:t>
      </w:r>
    </w:p>
    <w:p>
      <w:pPr>
        <w:ind w:left="360" w:hanging="259"/>
      </w:pPr>
      <w:r>
        <w:t>5. If the user updates only free-edit fields, system saves the changes immediately.</w:t>
      </w:r>
    </w:p>
    <w:p>
      <w:pPr>
        <w:ind w:left="360" w:hanging="259"/>
      </w:pPr>
      <w:r>
        <w:t>6. If Doctor updates a restricted field, system saves the requested change as pending review, sets PENDING_SPECIALTY_REVIEW, notifies Admin, and displays a warning that the previous approved specialty/qualification remains publicly visible until review is completed.</w:t>
      </w:r>
    </w:p>
    <w:p>
      <w:pPr>
        <w:ind w:left="360" w:hanging="259"/>
      </w:pPr>
      <w:r>
        <w:t>7. System confirms the update result to the user.</w:t>
      </w:r>
    </w:p>
    <w:p>
      <w:pPr>
        <w:pStyle w:val="Heading3"/>
      </w:pPr>
      <w:r>
        <w:t>Alternative Flow</w:t>
      </w:r>
    </w:p>
    <w:p>
      <w:pPr>
        <w:ind w:left="360" w:hanging="173"/>
      </w:pPr>
      <w:r>
        <w:t>• User may change password from the profile page or use reset password if not logged in.</w:t>
      </w:r>
    </w:p>
    <w:p>
      <w:pPr>
        <w:pStyle w:val="Heading3"/>
      </w:pPr>
      <w:r>
        <w:t>Exception Flow</w:t>
      </w:r>
    </w:p>
    <w:p>
      <w:pPr>
        <w:ind w:left="360" w:hanging="173"/>
      </w:pPr>
      <w:r>
        <w:t>• If input is invalid, system highlights the invalid fields and does not save changes.</w:t>
      </w:r>
    </w:p>
    <w:p>
      <w:pPr>
        <w:pStyle w:val="Heading3"/>
      </w:pPr>
      <w:r>
        <w:t>Business Rule</w:t>
      </w:r>
    </w:p>
    <w:p>
      <w:pPr>
        <w:ind w:left="360" w:hanging="173"/>
      </w:pPr>
      <w:r>
        <w:t>• Doctor profile fields are split into two tiers: (1) Free-edit fields — full name, phone, avatar, bio, languages spoken — saved immediately with no review. (2) Restricted fields — specialty, sub-specialty, professional qualifications — require Admin re-approval after change.</w:t>
      </w:r>
    </w:p>
    <w:p>
      <w:pPr>
        <w:ind w:left="360" w:hanging="173"/>
      </w:pPr>
      <w:r>
        <w:t>• While specialty change is under review (PENDING_SPECIALTY_REVIEW), the Doctor remains ACTIVE and publicly visible with the previously approved specialty value.</w:t>
      </w:r>
    </w:p>
    <w:p>
      <w:pPr>
        <w:ind w:left="360" w:hanging="173"/>
      </w:pPr>
      <w:r>
        <w:t>• Admin receives a notification and must approve or reject the new specialty.</w:t>
      </w:r>
    </w:p>
    <w:p>
      <w:pPr>
        <w:ind w:left="360" w:hanging="173"/>
      </w:pPr>
      <w:r>
        <w:t>• If rejected, the old value is restored.</w:t>
      </w:r>
    </w:p>
    <w:p>
      <w:pPr>
        <w:ind w:left="360" w:hanging="173"/>
      </w:pPr>
      <w:r>
        <w:t>• This prevents credential misrepresentation after initial approval.</w:t>
      </w:r>
    </w:p>
    <w:p>
      <w:r/>
    </w:p>
    <w:p>
      <w:pPr>
        <w:pStyle w:val="Heading2"/>
      </w:pPr>
      <w:r>
        <w:t>UC-05: View Medical Services</w:t>
      </w:r>
    </w:p>
    <w:p>
      <w:pPr>
        <w:spacing w:after="40"/>
      </w:pPr>
      <w:r>
        <w:t>Primary Actor: Guest, Patient</w:t>
      </w:r>
    </w:p>
    <w:p>
      <w:pPr>
        <w:spacing w:after="40"/>
      </w:pPr>
      <w:r>
        <w:t>Supporting Actor: None</w:t>
      </w:r>
    </w:p>
    <w:p>
      <w:pPr>
        <w:spacing w:after="40"/>
      </w:pPr>
      <w:r>
        <w:t>Preconditions: Medical services are available in the system.</w:t>
      </w:r>
    </w:p>
    <w:p>
      <w:pPr>
        <w:spacing w:after="40"/>
      </w:pPr>
      <w:r>
        <w:t>Postconditions: User views service information and may continue to booking.</w:t>
      </w:r>
    </w:p>
    <w:p>
      <w:pPr>
        <w:pStyle w:val="Heading3"/>
      </w:pPr>
      <w:r>
        <w:t>Main Flow</w:t>
      </w:r>
    </w:p>
    <w:p>
      <w:pPr>
        <w:ind w:left="360" w:hanging="259"/>
      </w:pPr>
      <w:r>
        <w:t>1. User opens services page.</w:t>
      </w:r>
    </w:p>
    <w:p>
      <w:pPr>
        <w:ind w:left="360" w:hanging="259"/>
      </w:pPr>
      <w:r>
        <w:t>2. System displays active medical services.</w:t>
      </w:r>
    </w:p>
    <w:p>
      <w:pPr>
        <w:ind w:left="360" w:hanging="259"/>
      </w:pPr>
      <w:r>
        <w:t>3. User filters or searches by service name, specialty, or price.</w:t>
      </w:r>
    </w:p>
    <w:p>
      <w:pPr>
        <w:ind w:left="360" w:hanging="259"/>
      </w:pPr>
      <w:r>
        <w:t>4. User selects a service.</w:t>
      </w:r>
    </w:p>
    <w:p>
      <w:pPr>
        <w:ind w:left="360" w:hanging="259"/>
      </w:pPr>
      <w:r>
        <w:t>5. System displays service detail, duration, price, description, and available staff.</w:t>
      </w:r>
    </w:p>
    <w:p>
      <w:pPr>
        <w:pStyle w:val="Heading3"/>
      </w:pPr>
      <w:r>
        <w:t>Alternative Flow</w:t>
      </w:r>
    </w:p>
    <w:p>
      <w:pPr>
        <w:ind w:left="360" w:hanging="173"/>
      </w:pPr>
      <w:r>
        <w:t>• Patient selects a service and continues to appointment booking.</w:t>
      </w:r>
    </w:p>
    <w:p>
      <w:pPr>
        <w:pStyle w:val="Heading3"/>
      </w:pPr>
      <w:r>
        <w:t>Exception Flow</w:t>
      </w:r>
    </w:p>
    <w:p>
      <w:pPr>
        <w:ind w:left="360" w:hanging="173"/>
      </w:pPr>
      <w:r>
        <w:t>• If no service matches the search criteria, system displays an empty result message.</w:t>
      </w:r>
    </w:p>
    <w:p>
      <w:r/>
    </w:p>
    <w:p>
      <w:pPr>
        <w:pStyle w:val="Heading2"/>
      </w:pPr>
      <w:r>
        <w:t>UC-06: Search Doctors</w:t>
      </w:r>
    </w:p>
    <w:p>
      <w:pPr>
        <w:spacing w:after="40"/>
      </w:pPr>
      <w:r>
        <w:t>Primary Actor: Guest, Patient</w:t>
      </w:r>
    </w:p>
    <w:p>
      <w:pPr>
        <w:spacing w:after="40"/>
      </w:pPr>
      <w:r>
        <w:t>Supporting Actor: None</w:t>
      </w:r>
    </w:p>
    <w:p>
      <w:pPr>
        <w:spacing w:after="40"/>
      </w:pPr>
      <w:r>
        <w:t>Preconditions: Doctor profiles exist. Only Doctors who satisfy the public visibility rule (ACTIVE, public-approved, and with at least one currently available and bookable slot) are returned in search results.</w:t>
      </w:r>
    </w:p>
    <w:p>
      <w:pPr>
        <w:spacing w:after="40"/>
      </w:pPr>
      <w:r>
        <w:t>Postconditions: User views matching Doctor profiles and availability information.</w:t>
      </w:r>
    </w:p>
    <w:p>
      <w:pPr>
        <w:pStyle w:val="Heading3"/>
      </w:pPr>
      <w:r>
        <w:t>Main Flow</w:t>
      </w:r>
    </w:p>
    <w:p>
      <w:pPr>
        <w:ind w:left="360" w:hanging="259"/>
      </w:pPr>
      <w:r>
        <w:t>1. User opens doctor search page.</w:t>
      </w:r>
    </w:p>
    <w:p>
      <w:pPr>
        <w:ind w:left="360" w:hanging="259"/>
      </w:pPr>
      <w:r>
        <w:t>2. User enters search criteria such as name, specialty, service, or available date.</w:t>
      </w:r>
    </w:p>
    <w:p>
      <w:pPr>
        <w:ind w:left="360" w:hanging="259"/>
      </w:pPr>
      <w:r>
        <w:t>3. System searches eligible Doctor profiles using the public visibility rule and current slot availability.</w:t>
      </w:r>
    </w:p>
    <w:p>
      <w:pPr>
        <w:ind w:left="360" w:hanging="259"/>
      </w:pPr>
      <w:r>
        <w:t>4. System displays matching Doctor list.</w:t>
      </w:r>
    </w:p>
    <w:p>
      <w:pPr>
        <w:ind w:left="360" w:hanging="259"/>
      </w:pPr>
      <w:r>
        <w:t>5. User selects a Doctor.</w:t>
      </w:r>
    </w:p>
    <w:p>
      <w:pPr>
        <w:ind w:left="360" w:hanging="259"/>
      </w:pPr>
      <w:r>
        <w:t>6. System displays Doctor profile, specialty, services, and available time slots.</w:t>
      </w:r>
    </w:p>
    <w:p>
      <w:pPr>
        <w:pStyle w:val="Heading3"/>
      </w:pPr>
      <w:r>
        <w:t>Alternative Flow</w:t>
      </w:r>
    </w:p>
    <w:p>
      <w:pPr>
        <w:ind w:left="360" w:hanging="173"/>
      </w:pPr>
      <w:r>
        <w:t>• Patient selects an available slot and continues to appointment booking.</w:t>
      </w:r>
    </w:p>
    <w:p>
      <w:pPr>
        <w:pStyle w:val="Heading3"/>
      </w:pPr>
      <w:r>
        <w:t>Exception Flow</w:t>
      </w:r>
    </w:p>
    <w:p>
      <w:pPr>
        <w:ind w:left="360" w:hanging="173"/>
      </w:pPr>
      <w:r>
        <w:t>• If no Doctor matches the criteria, system suggests changing filters.</w:t>
      </w:r>
    </w:p>
    <w:p>
      <w:pPr>
        <w:pStyle w:val="Heading3"/>
      </w:pPr>
      <w:r>
        <w:t>Business Rule</w:t>
      </w:r>
    </w:p>
    <w:p>
      <w:pPr>
        <w:ind w:left="360" w:hanging="173"/>
      </w:pPr>
      <w:r>
        <w:t>• Only Doctors whose account status is ACTIVE, whose public profile is approved for visibility, and who have at least one currently available and bookable slot are visible in public doctor search results.</w:t>
      </w:r>
    </w:p>
    <w:p>
      <w:pPr>
        <w:ind w:left="360" w:hanging="173"/>
      </w:pPr>
      <w:r>
        <w:t>• Accounts with PENDING_EMAIL, PENDING_PASSWORD_SETUP, SUSPENDED, LOCKED, or DEACTIVATED status must not appear in any search result or public listing.</w:t>
      </w:r>
    </w:p>
    <w:p>
      <w:pPr>
        <w:ind w:left="360" w:hanging="173"/>
      </w:pPr>
      <w:r>
        <w:t>• Admin-created Doctor accounts that have not completed password setup or do not satisfy the public visibility rule are not publicly discoverable and cannot access normal Doctor dashboard features.</w:t>
      </w:r>
    </w:p>
    <w:p>
      <w:r/>
    </w:p>
    <w:p>
      <w:pPr>
        <w:pStyle w:val="Heading2"/>
      </w:pPr>
      <w:r>
        <w:t>UC-07: Book Appointment</w:t>
      </w:r>
    </w:p>
    <w:p>
      <w:pPr>
        <w:spacing w:after="40"/>
      </w:pPr>
      <w:r>
        <w:t>Primary Actor: Patient</w:t>
      </w:r>
    </w:p>
    <w:p>
      <w:pPr>
        <w:spacing w:after="40"/>
      </w:pPr>
      <w:r>
        <w:t>Supporting Actor: Doctor, Email Delivery Service</w:t>
      </w:r>
    </w:p>
    <w:p>
      <w:pPr>
        <w:spacing w:after="40"/>
      </w:pPr>
      <w:r>
        <w:t>Preconditions: Patient is logged in. Medical service exists, and at least one publicly visible and bookable Doctor has valid availability.</w:t>
      </w:r>
    </w:p>
    <w:p>
      <w:pPr>
        <w:spacing w:after="40"/>
      </w:pPr>
      <w:r>
        <w:t>Postconditions: Appointment is created with a status determined by payment and confirmation rules (PENDING_PAYMENT, EXPIRED, PENDING, or CONFIRMED).</w:t>
      </w:r>
    </w:p>
    <w:p>
      <w:pPr>
        <w:pStyle w:val="Heading3"/>
      </w:pPr>
      <w:r>
        <w:t>Main Flow</w:t>
      </w:r>
    </w:p>
    <w:p>
      <w:pPr>
        <w:ind w:left="360" w:hanging="259"/>
      </w:pPr>
      <w:r>
        <w:t>1. Patient selects a medical service.</w:t>
      </w:r>
    </w:p>
    <w:p>
      <w:pPr>
        <w:ind w:left="360" w:hanging="259"/>
      </w:pPr>
      <w:r>
        <w:t>2. Patient selects a Doctor from the publicly visible and bookable Doctor list; ACTIVE status alone is not sufficient for display.</w:t>
      </w:r>
    </w:p>
    <w:p>
      <w:pPr>
        <w:ind w:left="360" w:hanging="259"/>
      </w:pPr>
      <w:r>
        <w:t>3. System displays available time slots (fetched from UC-14 schedule in real time).</w:t>
      </w:r>
    </w:p>
    <w:p>
      <w:pPr>
        <w:ind w:left="360" w:hanging="259"/>
      </w:pPr>
      <w:r>
        <w:t>4. Patient selects date and time.</w:t>
      </w:r>
    </w:p>
    <w:p>
      <w:pPr>
        <w:ind w:left="360" w:hanging="259"/>
      </w:pPr>
      <w:r>
        <w:t>5. System temporarily soft-reserves the slot for 10 minutes (configurable) to prevent concurrent booking conflicts.</w:t>
      </w:r>
    </w:p>
    <w:p>
      <w:pPr>
        <w:ind w:left="360" w:hanging="259"/>
      </w:pPr>
      <w:r>
        <w:t>6. Patient enters notes if needed.</w:t>
      </w:r>
    </w:p>
    <w:p>
      <w:pPr>
        <w:ind w:left="360" w:hanging="259"/>
      </w:pPr>
      <w:r>
        <w:t>7. If the service has online_payment_enabled = true, system creates an appointment in PENDING_PAYMENT and redirects the patient to UC-13 Make Payment.</w:t>
      </w:r>
    </w:p>
    <w:p>
      <w:pPr>
        <w:ind w:left="360" w:hanging="259"/>
      </w:pPr>
      <w:r>
        <w:t>8. The slot is hard-reserved only after payment webhook confirmation; if payment is not completed within the reservation window, the soft-reserve expires, the appointment moves to EXPIRED, and the slot is released.</w:t>
      </w:r>
    </w:p>
    <w:p>
      <w:pPr>
        <w:ind w:left="360" w:hanging="259"/>
      </w:pPr>
      <w:r>
        <w:t>9. If the service does not require online payment, system creates the appointment immediately with status PENDING or CONFIRMED based on the auto-confirmation rule.</w:t>
      </w:r>
    </w:p>
    <w:p>
      <w:pPr>
        <w:ind w:left="360" w:hanging="259"/>
      </w:pPr>
      <w:r>
        <w:t>10. System sends appointment notification email.</w:t>
      </w:r>
    </w:p>
    <w:p>
      <w:pPr>
        <w:pStyle w:val="Heading3"/>
      </w:pPr>
      <w:r>
        <w:t>Alternative Flow</w:t>
      </w:r>
    </w:p>
    <w:p>
      <w:pPr>
        <w:ind w:left="360" w:hanging="173"/>
      </w:pPr>
      <w:r>
        <w:t>• Patient may choose another Doctor if the selected Doctor has no available slot.</w:t>
      </w:r>
    </w:p>
    <w:p>
      <w:pPr>
        <w:pStyle w:val="Heading3"/>
      </w:pPr>
      <w:r>
        <w:t>Exception Flow</w:t>
      </w:r>
    </w:p>
    <w:p>
      <w:pPr>
        <w:ind w:left="360" w:hanging="173"/>
      </w:pPr>
      <w:r>
        <w:t>• If selected slot is no longer available, system asks patient to choose another slot.</w:t>
      </w:r>
    </w:p>
    <w:p>
      <w:pPr>
        <w:pStyle w:val="Heading3"/>
      </w:pPr>
      <w:r>
        <w:t>Business Rule</w:t>
      </w:r>
    </w:p>
    <w:p>
      <w:pPr>
        <w:ind w:left="360" w:hanging="173"/>
      </w:pPr>
      <w:r>
        <w:t>• Appointment status state machine: PENDING_PAYMENT (slot soft-reserved, awaiting payment) → EXPIRED if payment window lapses; or PENDING (payment confirmed, awaiting Doctor/Admin confirmation) → CONFIRMED → COMPLETED, CANCELLED, or NO_SHOW.</w:t>
      </w:r>
    </w:p>
    <w:p>
      <w:pPr>
        <w:ind w:left="360" w:hanging="173"/>
      </w:pPr>
      <w:r>
        <w:t>• PENDING may also transition directly to CANCELLED.</w:t>
      </w:r>
    </w:p>
    <w:p>
      <w:pPr>
        <w:ind w:left="360" w:hanging="173"/>
      </w:pPr>
      <w:r>
        <w:t>• NO_SHOW may only be marked by authorized Staff/Admin after the appointment start time has passed.</w:t>
      </w:r>
    </w:p>
    <w:p>
      <w:pPr>
        <w:ind w:left="360" w:hanging="173"/>
      </w:pPr>
      <w:r>
        <w:t>• COMPLETED is a terminal state.</w:t>
      </w:r>
    </w:p>
    <w:p>
      <w:pPr>
        <w:ind w:left="360" w:hanging="173"/>
      </w:pPr>
      <w:r>
        <w:t>• Slot holding rule: a time slot is soft-reserved for a configurable window (default 10 minutes) during payment.</w:t>
      </w:r>
    </w:p>
    <w:p>
      <w:pPr>
        <w:ind w:left="360" w:hanging="173"/>
      </w:pPr>
      <w:r>
        <w:t>• If payment is not completed, the reservation expires automatically, the appointment becomes EXPIRED, and the slot becomes available again.</w:t>
      </w:r>
    </w:p>
    <w:p>
      <w:pPr>
        <w:ind w:left="360" w:hanging="173"/>
      </w:pPr>
      <w:r>
        <w:t>• Hard reservation occurs only after payment webhook confirmation.</w:t>
      </w:r>
    </w:p>
    <w:p>
      <w:pPr>
        <w:ind w:left="360" w:hanging="173"/>
      </w:pPr>
      <w:r>
        <w:t>• For free services (online_payment_enabled = false), the slot is reserved immediately on submission.</w:t>
      </w:r>
    </w:p>
    <w:p>
      <w:pPr>
        <w:ind w:left="360" w:hanging="173"/>
      </w:pPr>
      <w:r>
        <w:t>• Appointment status is CONFIRMED immediately only when the selected service/staff supports auto-confirmation; otherwise it is created as PENDING after payment or submission, as applicable.</w:t>
      </w:r>
    </w:p>
    <w:p>
      <w:r/>
    </w:p>
    <w:p>
      <w:pPr>
        <w:pStyle w:val="Heading2"/>
      </w:pPr>
      <w:r>
        <w:t>UC-08: Manage Appointment</w:t>
      </w:r>
    </w:p>
    <w:p>
      <w:pPr>
        <w:spacing w:after="40"/>
      </w:pPr>
      <w:r>
        <w:t>Primary Actor: Patient</w:t>
      </w:r>
    </w:p>
    <w:p>
      <w:pPr>
        <w:spacing w:after="40"/>
      </w:pPr>
      <w:r>
        <w:t>Supporting Actor: Email Delivery Service</w:t>
      </w:r>
    </w:p>
    <w:p>
      <w:pPr>
        <w:spacing w:after="40"/>
      </w:pPr>
      <w:r>
        <w:t>Preconditions: Patient is logged in and has at least one appointment.</w:t>
      </w:r>
    </w:p>
    <w:p>
      <w:pPr>
        <w:spacing w:after="40"/>
      </w:pPr>
      <w:r>
        <w:t>Postconditions: Patient views appointment information or appointment status is updated.</w:t>
      </w:r>
    </w:p>
    <w:p>
      <w:pPr>
        <w:pStyle w:val="Heading3"/>
      </w:pPr>
      <w:r>
        <w:t>Main Flow</w:t>
      </w:r>
    </w:p>
    <w:p>
      <w:pPr>
        <w:ind w:left="360" w:hanging="259"/>
      </w:pPr>
      <w:r>
        <w:t>1. Patient opens appointment history page.</w:t>
      </w:r>
    </w:p>
    <w:p>
      <w:pPr>
        <w:ind w:left="360" w:hanging="259"/>
      </w:pPr>
      <w:r>
        <w:t>2. System displays upcoming and past appointments.</w:t>
      </w:r>
    </w:p>
    <w:p>
      <w:pPr>
        <w:ind w:left="360" w:hanging="259"/>
      </w:pPr>
      <w:r>
        <w:t>3. Patient selects an appointment.</w:t>
      </w:r>
    </w:p>
    <w:p>
      <w:pPr>
        <w:ind w:left="360" w:hanging="259"/>
      </w:pPr>
      <w:r>
        <w:t>4. System displays appointment detail, staff, service, date, time, and status.</w:t>
      </w:r>
    </w:p>
    <w:p>
      <w:pPr>
        <w:ind w:left="360" w:hanging="259"/>
      </w:pPr>
      <w:r>
        <w:t>5. Patient may cancel a pending or confirmed appointment if cancellation rules allow it.</w:t>
      </w:r>
    </w:p>
    <w:p>
      <w:pPr>
        <w:ind w:left="360" w:hanging="259"/>
      </w:pPr>
      <w:r>
        <w:t>6. System updates appointment status and sends notification email.</w:t>
      </w:r>
    </w:p>
    <w:p>
      <w:pPr>
        <w:pStyle w:val="Heading3"/>
      </w:pPr>
      <w:r>
        <w:t>Alternative Flow</w:t>
      </w:r>
    </w:p>
    <w:p>
      <w:pPr>
        <w:ind w:left="360" w:hanging="173"/>
      </w:pPr>
      <w:r>
        <w:t>• Patient may filter appointments by status or date range.</w:t>
      </w:r>
    </w:p>
    <w:p>
      <w:pPr>
        <w:pStyle w:val="Heading3"/>
      </w:pPr>
      <w:r>
        <w:t>Exception Flow</w:t>
      </w:r>
    </w:p>
    <w:p>
      <w:pPr>
        <w:ind w:left="360" w:hanging="173"/>
      </w:pPr>
      <w:r>
        <w:t>• If appointment is already completed or cancelled, system does not allow cancellation.</w:t>
      </w:r>
    </w:p>
    <w:p>
      <w:pPr>
        <w:pStyle w:val="Heading3"/>
      </w:pPr>
      <w:r>
        <w:t>Business Rule</w:t>
      </w:r>
    </w:p>
    <w:p>
      <w:pPr>
        <w:ind w:left="360" w:hanging="173"/>
      </w:pPr>
      <w:r>
        <w:t>• Patient cancellation is allowed only before the configured cancellation deadline.</w:t>
      </w:r>
    </w:p>
    <w:p>
      <w:pPr>
        <w:ind w:left="360" w:hanging="173"/>
      </w:pPr>
      <w:r>
        <w:t>• If an appointment has prepaid fees, refund eligibility follows the hospital refund policy.</w:t>
      </w:r>
    </w:p>
    <w:p>
      <w:r/>
    </w:p>
    <w:p>
      <w:pPr>
        <w:pStyle w:val="Heading2"/>
      </w:pPr>
      <w:r>
        <w:t>UC-09: Chat With AI Assistant</w:t>
      </w:r>
    </w:p>
    <w:p>
      <w:pPr>
        <w:spacing w:after="40"/>
      </w:pPr>
      <w:r>
        <w:t>Primary Actor: Guest, Patient</w:t>
      </w:r>
    </w:p>
    <w:p>
      <w:pPr>
        <w:spacing w:after="40"/>
      </w:pPr>
      <w:r>
        <w:t>Supporting Actor: AI Chatbot Service</w:t>
      </w:r>
    </w:p>
    <w:p>
      <w:pPr>
        <w:spacing w:after="40"/>
      </w:pPr>
      <w:r>
        <w:t>Preconditions: AI chatbot service is available. Guest may chat for general information; Patient may access personalized chat history after login.</w:t>
      </w:r>
    </w:p>
    <w:p>
      <w:pPr>
        <w:spacing w:after="40"/>
      </w:pPr>
      <w:r>
        <w:t>Postconditions: For Patient, chat message and AI response are stored in chat history. For Guest, chat may be temporary or stored anonymously based on privacy settings; if the Guest logs in during the same session, eligible guest chat history may be linked to the authenticated Patient account according to consent and privacy rules.</w:t>
      </w:r>
    </w:p>
    <w:p>
      <w:pPr>
        <w:pStyle w:val="Heading3"/>
      </w:pPr>
      <w:r>
        <w:t>Main Flow</w:t>
      </w:r>
    </w:p>
    <w:p>
      <w:pPr>
        <w:ind w:left="360" w:hanging="259"/>
      </w:pPr>
      <w:r>
        <w:t>1. Guest or Patient opens chatbot.</w:t>
      </w:r>
    </w:p>
    <w:p>
      <w:pPr>
        <w:ind w:left="360" w:hanging="259"/>
      </w:pPr>
      <w:r>
        <w:t>2. User enters a question or request.</w:t>
      </w:r>
    </w:p>
    <w:p>
      <w:pPr>
        <w:ind w:left="360" w:hanging="259"/>
      </w:pPr>
      <w:r>
        <w:t>3. System sends the message to the AI service with allowed context: user identity/subscription tier, session history (if logged in), and a read-only snapshot of available services and real-time Doctor availability (queried from UC-14 schedule API).</w:t>
      </w:r>
    </w:p>
    <w:p>
      <w:pPr>
        <w:ind w:left="360" w:hanging="259"/>
      </w:pPr>
      <w:r>
        <w:t>4. AI analyzes the question within the defined system prompt scope.</w:t>
      </w:r>
    </w:p>
    <w:p>
      <w:pPr>
        <w:ind w:left="360" w:hanging="259"/>
      </w:pPr>
      <w:r>
        <w:t>5. For booking-related intent, AI may suggest available Doctors and time slots based on live availability data.</w:t>
      </w:r>
    </w:p>
    <w:p>
      <w:pPr>
        <w:ind w:left="360" w:hanging="259"/>
      </w:pPr>
      <w:r>
        <w:t>6. If the user is a Guest and wants to book, AI informs the user that login is required and provides a direct link to login/register; AI does not initiate or complete booking on behalf of a Guest.</w:t>
      </w:r>
    </w:p>
    <w:p>
      <w:pPr>
        <w:ind w:left="360" w:hanging="259"/>
      </w:pPr>
      <w:r>
        <w:t>7. If the user is a logged-in Patient and confirms a slot suggestion, AI triggers the booking pre-fill flow by redirecting to UC-07 with pre-populated doctor and slot.</w:t>
      </w:r>
    </w:p>
    <w:p>
      <w:pPr>
        <w:ind w:left="360" w:hanging="259"/>
      </w:pPr>
      <w:r>
        <w:t>8. Chatbot returns a response to the user.</w:t>
      </w:r>
    </w:p>
    <w:p>
      <w:pPr>
        <w:pStyle w:val="Heading3"/>
      </w:pPr>
      <w:r>
        <w:t>Alternative Flow</w:t>
      </w:r>
    </w:p>
    <w:p>
      <w:pPr>
        <w:ind w:left="360" w:hanging="173"/>
      </w:pPr>
      <w:r>
        <w:t>• If user asks about booking or purchasing, chatbot may guide user to login/register before completing protected actions.</w:t>
      </w:r>
    </w:p>
    <w:p>
      <w:pPr>
        <w:pStyle w:val="Heading3"/>
      </w:pPr>
      <w:r>
        <w:t>Exception Flow</w:t>
      </w:r>
    </w:p>
    <w:p>
      <w:pPr>
        <w:ind w:left="360" w:hanging="173"/>
      </w:pPr>
      <w:r>
        <w:t>• If AI service fails, system shows fallback message and suggests contacting hospital staff.</w:t>
      </w:r>
    </w:p>
    <w:p>
      <w:pPr>
        <w:pStyle w:val="Heading3"/>
      </w:pPr>
      <w:r>
        <w:t>Business Rule</w:t>
      </w:r>
    </w:p>
    <w:p>
      <w:pPr>
        <w:ind w:left="360" w:hanging="173"/>
      </w:pPr>
      <w:r>
        <w:t>• AI data access boundary: Chatbot may read available services list and Doctor public availability slots (from UC-14 schedule) in real time, but only for Doctors who satisfy the same public visibility rules as UC-06 Search Doctors.</w:t>
      </w:r>
    </w:p>
    <w:p>
      <w:r>
        <w:t>• AI-generated Doctor suggestions must use the same filtering source and eligibility rules as public doctor search; the AI service must not surface hidden, pending, suspended, deactivated, or otherwise non-bookable Doctors.</w:t>
      </w:r>
    </w:p>
    <w:p>
      <w:pPr>
        <w:ind w:left="360" w:hanging="173"/>
      </w:pPr>
      <w:r>
        <w:t>• Chatbot must NOT access individual patient records, other users' chat history, or any private medical data.</w:t>
      </w:r>
    </w:p>
    <w:p>
      <w:pPr>
        <w:ind w:left="360" w:hanging="173"/>
      </w:pPr>
      <w:r>
        <w:t>• Chatbot does NOT directly write to the booking system; it only pre-fills and redirects to UC-07 where the standard booking and payment flow applies.</w:t>
      </w:r>
    </w:p>
    <w:p>
      <w:pPr>
        <w:ind w:left="360" w:hanging="173"/>
      </w:pPr>
      <w:r>
        <w:t>• Login-before-book rule: booking can only be initiated by an authenticated Patient; if a Guest asks to book, chatbot redirects to login/register without saving any booking state.</w:t>
      </w:r>
    </w:p>
    <w:p>
      <w:pPr>
        <w:ind w:left="360" w:hanging="173"/>
      </w:pPr>
      <w:r>
        <w:t>• Chatbot must not provide final diagnosis or emergency medical treatment instructions.</w:t>
      </w:r>
    </w:p>
    <w:p>
      <w:pPr>
        <w:ind w:left="360" w:hanging="173"/>
      </w:pPr>
      <w:r>
        <w:t>• AI chatbot access is tiered by subscription: Free tier — 10 messages/day, chat history retained 7 days; Pro tier — 200 messages/day, unlimited history, health analysis features, and history export.</w:t>
      </w:r>
    </w:p>
    <w:p>
      <w:pPr>
        <w:ind w:left="360" w:hanging="173"/>
      </w:pPr>
      <w:r>
        <w:t>• Hard token budget enforced per tier; system notifies user before limit is reached and blocks gracefully when exceeded.</w:t>
      </w:r>
    </w:p>
    <w:p>
      <w:pPr>
        <w:ind w:left="360" w:hanging="173"/>
      </w:pPr>
      <w:r>
        <w:t>• All AI chatbot input must be sanitized to prevent prompt injection.</w:t>
      </w:r>
    </w:p>
    <w:p>
      <w:pPr>
        <w:ind w:left="360" w:hanging="173"/>
      </w:pPr>
      <w:r>
        <w:t>• System prompt must enforce strict persona and scope boundaries.</w:t>
      </w:r>
    </w:p>
    <w:p>
      <w:pPr>
        <w:ind w:left="360" w:hanging="173"/>
      </w:pPr>
      <w:r>
        <w:t>• Chatbot must not have access to other users' data.</w:t>
      </w:r>
    </w:p>
    <w:p>
      <w:pPr>
        <w:ind w:left="360" w:hanging="173"/>
      </w:pPr>
      <w:r>
        <w:t>• Guest access is rate-limited and may require CAPTCHA to prevent abuse and uncontrolled AI cost.</w:t>
      </w:r>
    </w:p>
    <w:p>
      <w:r>
        <w:t>• Guest chat history generated in the same browser/session may be linked to the authenticated Patient account upon successful login, subject to user consent, privacy policy, and applicable healthcare data protection rules.</w:t>
      </w:r>
    </w:p>
    <w:p>
      <w:r>
        <w:t>• After login, the active chatbot quota shall be recalculated based on the authenticated account’s subscription tier. Guest usage from the same session/day may be merged into the authenticated account’s daily usage total when anti-abuse policy is enabled; the platform must apply one consistent quota policy and document it clearly.</w:t>
      </w:r>
    </w:p>
    <w:p>
      <w:r>
        <w:t>• Guest-to-Patient history linking improves continuity for the Patient account but does not by itself grant Doctors access to prior AI chat content. Any Doctor access to Patient AI history requires a separate consent-based and role-authorized feature.</w:t>
      </w:r>
    </w:p>
    <w:p>
      <w:r/>
    </w:p>
    <w:p>
      <w:pPr>
        <w:pStyle w:val="Heading2"/>
      </w:pPr>
      <w:r>
        <w:t>UC-10: Browse Products</w:t>
      </w:r>
    </w:p>
    <w:p>
      <w:pPr>
        <w:spacing w:after="40"/>
      </w:pPr>
      <w:r>
        <w:t>Primary Actor: Guest, Patient</w:t>
      </w:r>
    </w:p>
    <w:p>
      <w:pPr>
        <w:spacing w:after="40"/>
      </w:pPr>
      <w:r>
        <w:t>Supporting Actor: None</w:t>
      </w:r>
    </w:p>
    <w:p>
      <w:pPr>
        <w:spacing w:after="40"/>
      </w:pPr>
      <w:r>
        <w:t>Preconditions: Product catalog contains active products.</w:t>
      </w:r>
    </w:p>
    <w:p>
      <w:pPr>
        <w:spacing w:after="40"/>
      </w:pPr>
      <w:r>
        <w:t>Postconditions: User views product information and may add products to cart after logging in.</w:t>
      </w:r>
    </w:p>
    <w:p>
      <w:pPr>
        <w:pStyle w:val="Heading3"/>
      </w:pPr>
      <w:r>
        <w:t>Main Flow</w:t>
      </w:r>
    </w:p>
    <w:p>
      <w:pPr>
        <w:ind w:left="360" w:hanging="259"/>
      </w:pPr>
      <w:r>
        <w:t>1. User opens product page.</w:t>
      </w:r>
    </w:p>
    <w:p>
      <w:pPr>
        <w:ind w:left="360" w:hanging="259"/>
      </w:pPr>
      <w:r>
        <w:t>2. System displays product categories and active products.</w:t>
      </w:r>
    </w:p>
    <w:p>
      <w:pPr>
        <w:ind w:left="360" w:hanging="259"/>
      </w:pPr>
      <w:r>
        <w:t>3. User searches or filters by category, name, price, or availability.</w:t>
      </w:r>
    </w:p>
    <w:p>
      <w:pPr>
        <w:ind w:left="360" w:hanging="259"/>
      </w:pPr>
      <w:r>
        <w:t>4. User selects a product.</w:t>
      </w:r>
    </w:p>
    <w:p>
      <w:pPr>
        <w:ind w:left="360" w:hanging="259"/>
      </w:pPr>
      <w:r>
        <w:t>5. System displays product detail, images, description, price, and stock status.</w:t>
      </w:r>
    </w:p>
    <w:p>
      <w:pPr>
        <w:pStyle w:val="Heading3"/>
      </w:pPr>
      <w:r>
        <w:t>Alternative Flow</w:t>
      </w:r>
    </w:p>
    <w:p>
      <w:pPr>
        <w:ind w:left="360" w:hanging="173"/>
      </w:pPr>
      <w:r>
        <w:t>• Patient adds selected product to cart from product detail page.</w:t>
      </w:r>
    </w:p>
    <w:p>
      <w:pPr>
        <w:pStyle w:val="Heading3"/>
      </w:pPr>
      <w:r>
        <w:t>Exception Flow</w:t>
      </w:r>
    </w:p>
    <w:p>
      <w:pPr>
        <w:ind w:left="360" w:hanging="173"/>
      </w:pPr>
      <w:r>
        <w:t>• If no products match the filter, system displays an empty result message.</w:t>
      </w:r>
    </w:p>
    <w:p>
      <w:r/>
    </w:p>
    <w:p>
      <w:pPr>
        <w:pStyle w:val="Heading2"/>
      </w:pPr>
      <w:r>
        <w:t>UC-11: Manage Cart</w:t>
      </w:r>
    </w:p>
    <w:p>
      <w:pPr>
        <w:spacing w:after="40"/>
      </w:pPr>
      <w:r>
        <w:t>Primary Actor: Patient</w:t>
      </w:r>
    </w:p>
    <w:p>
      <w:pPr>
        <w:spacing w:after="40"/>
      </w:pPr>
      <w:r>
        <w:t>Supporting Actor: None</w:t>
      </w:r>
    </w:p>
    <w:p>
      <w:pPr>
        <w:spacing w:after="40"/>
      </w:pPr>
      <w:r>
        <w:t>Preconditions: Patient is logged in. Product exists and is active.</w:t>
      </w:r>
    </w:p>
    <w:p>
      <w:pPr>
        <w:spacing w:after="40"/>
      </w:pPr>
      <w:r>
        <w:t>Postconditions: Cart items and cart total are updated.</w:t>
      </w:r>
    </w:p>
    <w:p>
      <w:pPr>
        <w:pStyle w:val="Heading3"/>
      </w:pPr>
      <w:r>
        <w:t>Main Flow</w:t>
      </w:r>
    </w:p>
    <w:p>
      <w:pPr>
        <w:ind w:left="360" w:hanging="259"/>
      </w:pPr>
      <w:r>
        <w:t>1. Patient selects a product.</w:t>
      </w:r>
    </w:p>
    <w:p>
      <w:pPr>
        <w:ind w:left="360" w:hanging="259"/>
      </w:pPr>
      <w:r>
        <w:t>2. Patient adds product to cart.</w:t>
      </w:r>
    </w:p>
    <w:p>
      <w:pPr>
        <w:ind w:left="360" w:hanging="259"/>
      </w:pPr>
      <w:r>
        <w:t>3. System validates stock quantity.</w:t>
      </w:r>
    </w:p>
    <w:p>
      <w:pPr>
        <w:ind w:left="360" w:hanging="259"/>
      </w:pPr>
      <w:r>
        <w:t>4. System adds product to cart.</w:t>
      </w:r>
    </w:p>
    <w:p>
      <w:pPr>
        <w:ind w:left="360" w:hanging="259"/>
      </w:pPr>
      <w:r>
        <w:t>5. Patient opens cart.</w:t>
      </w:r>
    </w:p>
    <w:p>
      <w:pPr>
        <w:ind w:left="360" w:hanging="259"/>
      </w:pPr>
      <w:r>
        <w:t>6. Patient updates quantity or removes item.</w:t>
      </w:r>
    </w:p>
    <w:p>
      <w:pPr>
        <w:ind w:left="360" w:hanging="259"/>
      </w:pPr>
      <w:r>
        <w:t>7. System recalculates subtotal and total amount.</w:t>
      </w:r>
    </w:p>
    <w:p>
      <w:pPr>
        <w:pStyle w:val="Heading3"/>
      </w:pPr>
      <w:r>
        <w:t>Alternative Flow</w:t>
      </w:r>
    </w:p>
    <w:p>
      <w:pPr>
        <w:ind w:left="360" w:hanging="173"/>
      </w:pPr>
      <w:r>
        <w:t>• Patient continues shopping after adding an item to cart.</w:t>
      </w:r>
    </w:p>
    <w:p>
      <w:pPr>
        <w:pStyle w:val="Heading3"/>
      </w:pPr>
      <w:r>
        <w:t>Exception Flow</w:t>
      </w:r>
    </w:p>
    <w:p>
      <w:pPr>
        <w:ind w:left="360" w:hanging="173"/>
      </w:pPr>
      <w:r>
        <w:t>• If requested quantity exceeds stock, system shows an error and keeps the previous valid quantity.</w:t>
      </w:r>
    </w:p>
    <w:p>
      <w:r/>
    </w:p>
    <w:p>
      <w:pPr>
        <w:pStyle w:val="Heading2"/>
      </w:pPr>
      <w:r>
        <w:t>UC-12: Place Order</w:t>
      </w:r>
    </w:p>
    <w:p>
      <w:pPr>
        <w:spacing w:after="40"/>
      </w:pPr>
      <w:r>
        <w:t>Primary Actor: Patient</w:t>
      </w:r>
    </w:p>
    <w:p>
      <w:pPr>
        <w:spacing w:after="40"/>
      </w:pPr>
      <w:r>
        <w:t>Supporting Actor: Email Delivery Service</w:t>
      </w:r>
    </w:p>
    <w:p>
      <w:pPr>
        <w:spacing w:after="40"/>
      </w:pPr>
      <w:r>
        <w:t>Preconditions: Patient is logged in and cart has at least one product.</w:t>
      </w:r>
    </w:p>
    <w:p>
      <w:pPr>
        <w:spacing w:after="40"/>
      </w:pPr>
      <w:r>
        <w:t>Postconditions: Order is created with Pending Payment status and order creation confirmation is sent.</w:t>
      </w:r>
    </w:p>
    <w:p>
      <w:pPr>
        <w:pStyle w:val="Heading3"/>
      </w:pPr>
      <w:r>
        <w:t>Main Flow</w:t>
      </w:r>
    </w:p>
    <w:p>
      <w:pPr>
        <w:ind w:left="360" w:hanging="259"/>
      </w:pPr>
      <w:r>
        <w:t>1. Patient opens cart.</w:t>
      </w:r>
    </w:p>
    <w:p>
      <w:pPr>
        <w:ind w:left="360" w:hanging="259"/>
      </w:pPr>
      <w:r>
        <w:t>2. System displays cart items and total amount.</w:t>
      </w:r>
    </w:p>
    <w:p>
      <w:pPr>
        <w:ind w:left="360" w:hanging="259"/>
      </w:pPr>
      <w:r>
        <w:t>3. Patient provides shipping address.</w:t>
      </w:r>
    </w:p>
    <w:p>
      <w:pPr>
        <w:ind w:left="360" w:hanging="259"/>
      </w:pPr>
      <w:r>
        <w:t>4. Patient confirms order.</w:t>
      </w:r>
    </w:p>
    <w:p>
      <w:pPr>
        <w:ind w:left="360" w:hanging="259"/>
      </w:pPr>
      <w:r>
        <w:t>5. System creates order with Pending Payment status.</w:t>
      </w:r>
    </w:p>
    <w:p>
      <w:pPr>
        <w:ind w:left="360" w:hanging="259"/>
      </w:pPr>
      <w:r>
        <w:t>6. System sends order creation email.</w:t>
      </w:r>
    </w:p>
    <w:p>
      <w:pPr>
        <w:ind w:left="360" w:hanging="259"/>
      </w:pPr>
      <w:r>
        <w:t>7. System redirects patient to payment process.</w:t>
      </w:r>
    </w:p>
    <w:p>
      <w:pPr>
        <w:pStyle w:val="Heading3"/>
      </w:pPr>
      <w:r>
        <w:t>Alternative Flow</w:t>
      </w:r>
    </w:p>
    <w:p>
      <w:pPr>
        <w:ind w:left="360" w:hanging="173"/>
      </w:pPr>
      <w:r>
        <w:t>• Patient may update cart quantity before confirming order.</w:t>
      </w:r>
    </w:p>
    <w:p>
      <w:pPr>
        <w:pStyle w:val="Heading3"/>
      </w:pPr>
      <w:r>
        <w:t>Exception Flow</w:t>
      </w:r>
    </w:p>
    <w:p>
      <w:pPr>
        <w:ind w:left="360" w:hanging="173"/>
      </w:pPr>
      <w:r>
        <w:t>• If product is out of stock, system prevents order creation and asks patient to update cart.</w:t>
      </w:r>
    </w:p>
    <w:p>
      <w:pPr>
        <w:pStyle w:val="Heading3"/>
      </w:pPr>
      <w:r>
        <w:t>Business Rule</w:t>
      </w:r>
    </w:p>
    <w:p>
      <w:pPr>
        <w:ind w:left="360" w:hanging="173"/>
      </w:pPr>
      <w:r>
        <w:t>• Inventory must be validated and decremented atomically at the database level during final order creation (using SELECT FOR UPDATE or equivalent atomic operation) to prevent overselling under concurrent requests.</w:t>
      </w:r>
    </w:p>
    <w:p>
      <w:pPr>
        <w:ind w:left="360" w:hanging="173"/>
      </w:pPr>
      <w:r>
        <w:t>• Application-level stock checks in UC-11 are preliminary only and do not reserve inventory.</w:t>
      </w:r>
    </w:p>
    <w:p>
      <w:r/>
    </w:p>
    <w:p>
      <w:pPr>
        <w:pStyle w:val="Heading2"/>
      </w:pPr>
      <w:r>
        <w:t>UC-13: Make Payment</w:t>
      </w:r>
    </w:p>
    <w:p>
      <w:pPr>
        <w:spacing w:after="40"/>
      </w:pPr>
      <w:r>
        <w:t>Primary Actor: Patient</w:t>
      </w:r>
    </w:p>
    <w:p>
      <w:pPr>
        <w:spacing w:after="40"/>
      </w:pPr>
      <w:r>
        <w:t>Supporting Actor: Payment Gateway, Email Delivery Service</w:t>
      </w:r>
    </w:p>
    <w:p>
      <w:pPr>
        <w:spacing w:after="40"/>
      </w:pPr>
      <w:r>
        <w:t>Preconditions: Product order exists with Pending Payment status, a paid appointment/service fee requires payment, or another module invokes a payment session under its own billing flow.</w:t>
      </w:r>
    </w:p>
    <w:p>
      <w:pPr>
        <w:spacing w:after="40"/>
      </w:pPr>
      <w:r>
        <w:t>Postconditions: Payment status and related order/appointment/service status are updated. Confirmation email is sent if payment succeeds where applicable.</w:t>
      </w:r>
    </w:p>
    <w:p>
      <w:pPr>
        <w:pStyle w:val="Heading3"/>
      </w:pPr>
      <w:r>
        <w:t>Main Flow</w:t>
      </w:r>
    </w:p>
    <w:p>
      <w:pPr>
        <w:ind w:left="360" w:hanging="259"/>
      </w:pPr>
      <w:r>
        <w:t>1. Patient selects payment method.</w:t>
      </w:r>
    </w:p>
    <w:p>
      <w:pPr>
        <w:ind w:left="360" w:hanging="259"/>
      </w:pPr>
      <w:r>
        <w:t>2. System creates payment session.</w:t>
      </w:r>
    </w:p>
    <w:p>
      <w:pPr>
        <w:ind w:left="360" w:hanging="259"/>
      </w:pPr>
      <w:r>
        <w:t>3. Patient completes payment through payment gateway.</w:t>
      </w:r>
    </w:p>
    <w:p>
      <w:pPr>
        <w:ind w:left="360" w:hanging="259"/>
      </w:pPr>
      <w:r>
        <w:t>4. Payment gateway returns payment result.</w:t>
      </w:r>
    </w:p>
    <w:p>
      <w:pPr>
        <w:ind w:left="360" w:hanging="259"/>
      </w:pPr>
      <w:r>
        <w:t>5. System verifies payment result.</w:t>
      </w:r>
    </w:p>
    <w:p>
      <w:pPr>
        <w:ind w:left="360" w:hanging="259"/>
      </w:pPr>
      <w:r>
        <w:t>6. System updates product order to Paid or marks appointment/service fee as Paid.</w:t>
      </w:r>
    </w:p>
    <w:p>
      <w:pPr>
        <w:ind w:left="360" w:hanging="259"/>
      </w:pPr>
      <w:r>
        <w:t>7. System sends payment confirmation email.</w:t>
      </w:r>
    </w:p>
    <w:p>
      <w:pPr>
        <w:pStyle w:val="Heading3"/>
      </w:pPr>
      <w:r>
        <w:t>Alternative Flow</w:t>
      </w:r>
    </w:p>
    <w:p>
      <w:pPr>
        <w:ind w:left="360" w:hanging="173"/>
      </w:pPr>
      <w:r>
        <w:t>• If patient cancels payment, order remains Pending Payment.</w:t>
      </w:r>
    </w:p>
    <w:p>
      <w:pPr>
        <w:pStyle w:val="Heading3"/>
      </w:pPr>
      <w:r>
        <w:t>Exception Flow</w:t>
      </w:r>
    </w:p>
    <w:p>
      <w:pPr>
        <w:ind w:left="360" w:hanging="173"/>
      </w:pPr>
      <w:r>
        <w:t>• If payment verification fails, system marks payment as Failed and informs patient.</w:t>
      </w:r>
    </w:p>
    <w:p>
      <w:pPr>
        <w:pStyle w:val="Heading3"/>
      </w:pPr>
      <w:r>
        <w:t>Business Rule</w:t>
      </w:r>
    </w:p>
    <w:p>
      <w:pPr>
        <w:ind w:left="360" w:hanging="173"/>
      </w:pPr>
      <w:r>
        <w:t>• This use case governs direct payment processing for product orders and optional appointment/service fees.</w:t>
      </w:r>
    </w:p>
    <w:p>
      <w:pPr>
        <w:ind w:left="360" w:hanging="173"/>
      </w:pPr>
      <w:r>
        <w:t>• Appointment/service payment is optional and enabled only for services configured with online_payment_enabled flag.</w:t>
      </w:r>
    </w:p>
    <w:p>
      <w:pPr>
        <w:ind w:left="360" w:hanging="173"/>
      </w:pPr>
      <w:r>
        <w:t>• Payment status must be finalized only after secure payment gateway webhook/callback verification — not on redirect alone.</w:t>
      </w:r>
    </w:p>
    <w:p>
      <w:pPr>
        <w:ind w:left="360" w:hanging="173"/>
      </w:pPr>
      <w:r>
        <w:t>• Payment gateway responses via redirect are treated as provisional until confirmed by webhook.</w:t>
      </w:r>
    </w:p>
    <w:p>
      <w:pPr>
        <w:ind w:left="360" w:hanging="173"/>
      </w:pPr>
      <w:r>
        <w:t>• An order may contain multiple payment attempts but only one active successful transaction.</w:t>
        <w:br/>
        <w:t>• Subscription checkout and recurring renewal billing are governed by UC-24, UC-25, and UC-26; they may reuse the same payment gateway infrastructure, but their business lifecycle is not controlled by UC-13.</w:t>
      </w:r>
    </w:p>
    <w:p>
      <w:r/>
    </w:p>
    <w:p>
      <w:pPr>
        <w:pStyle w:val="Heading2"/>
      </w:pPr>
      <w:r>
        <w:t>UC-14: Manage Doctor Schedule</w:t>
      </w:r>
    </w:p>
    <w:p>
      <w:pPr>
        <w:spacing w:after="40"/>
      </w:pPr>
      <w:r>
        <w:t>Primary Actor: Doctor, authorized Staff</w:t>
      </w:r>
    </w:p>
    <w:p>
      <w:pPr>
        <w:spacing w:after="40"/>
      </w:pPr>
      <w:r>
        <w:t>Supporting Actor: None</w:t>
      </w:r>
    </w:p>
    <w:p>
      <w:pPr>
        <w:spacing w:after="40"/>
      </w:pPr>
      <w:r>
        <w:t>Preconditions: Doctor or explicitly authorized Staff is logged in and has permission to manage the relevant schedule.</w:t>
      </w:r>
    </w:p>
    <w:p>
      <w:pPr>
        <w:spacing w:after="40"/>
      </w:pPr>
      <w:r>
        <w:t>Postconditions: Doctor availability is created, updated, or disabled.</w:t>
      </w:r>
    </w:p>
    <w:p>
      <w:pPr>
        <w:pStyle w:val="Heading3"/>
      </w:pPr>
      <w:r>
        <w:t>Main Flow</w:t>
      </w:r>
    </w:p>
    <w:p>
      <w:pPr>
        <w:ind w:left="360" w:hanging="259"/>
      </w:pPr>
      <w:r>
        <w:t>1. Doctor or authorized Staff opens schedule management page.</w:t>
      </w:r>
    </w:p>
    <w:p>
      <w:pPr>
        <w:ind w:left="360" w:hanging="259"/>
      </w:pPr>
      <w:r>
        <w:t>2. System displays current availability.</w:t>
      </w:r>
    </w:p>
    <w:p>
      <w:pPr>
        <w:ind w:left="360" w:hanging="259"/>
      </w:pPr>
      <w:r>
        <w:t>3. Doctor or authorized Staff selects working day and time range.</w:t>
      </w:r>
    </w:p>
    <w:p>
      <w:pPr>
        <w:ind w:left="360" w:hanging="259"/>
      </w:pPr>
      <w:r>
        <w:t>4. Doctor or authorized Staff adds or updates available slots.</w:t>
      </w:r>
    </w:p>
    <w:p>
      <w:pPr>
        <w:ind w:left="360" w:hanging="259"/>
      </w:pPr>
      <w:r>
        <w:t>5. System validates that time ranges do not overlap.</w:t>
      </w:r>
    </w:p>
    <w:p>
      <w:pPr>
        <w:ind w:left="360" w:hanging="259"/>
      </w:pPr>
      <w:r>
        <w:t>6. System saves staff availability.</w:t>
      </w:r>
    </w:p>
    <w:p>
      <w:pPr>
        <w:pStyle w:val="Heading3"/>
      </w:pPr>
      <w:r>
        <w:t>Alternative Flow</w:t>
      </w:r>
    </w:p>
    <w:p>
      <w:pPr>
        <w:ind w:left="360" w:hanging="173"/>
      </w:pPr>
      <w:r>
        <w:t>• Doctor or authorized Staff disables a time slot instead of deleting it.</w:t>
      </w:r>
    </w:p>
    <w:p>
      <w:pPr>
        <w:pStyle w:val="Heading3"/>
      </w:pPr>
      <w:r>
        <w:t>Exception Flow</w:t>
      </w:r>
    </w:p>
    <w:p>
      <w:pPr>
        <w:ind w:left="360" w:hanging="173"/>
      </w:pPr>
      <w:r>
        <w:t>• If selected time overlaps with existing appointments, system prevents the update and notifies the acting user of conflicting appointments. Affected appointments must be cancelled or rescheduled and patients must be notified by email before the slot can be disabled or modified.</w:t>
      </w:r>
    </w:p>
    <w:p>
      <w:pPr>
        <w:pStyle w:val="Heading3"/>
      </w:pPr>
      <w:r>
        <w:t>Business Rule</w:t>
      </w:r>
    </w:p>
    <w:p>
      <w:pPr>
        <w:ind w:left="360" w:hanging="173"/>
      </w:pPr>
      <w:r>
        <w:t>• Doctor or authorized Staff cannot delete or disable a time slot that already has active appointments unless affected appointments are first cancelled/rescheduled and patients are notified by email.</w:t>
      </w:r>
    </w:p>
    <w:p>
      <w:r/>
    </w:p>
    <w:p>
      <w:pPr>
        <w:pStyle w:val="Heading2"/>
      </w:pPr>
      <w:r>
        <w:t>UC-15: Confirm / Cancel Appointment</w:t>
      </w:r>
    </w:p>
    <w:p>
      <w:pPr>
        <w:spacing w:after="40"/>
      </w:pPr>
      <w:r>
        <w:t>Primary Actor: Doctor, authorized Staff, Admin</w:t>
      </w:r>
    </w:p>
    <w:p>
      <w:pPr>
        <w:spacing w:after="40"/>
      </w:pPr>
      <w:r>
        <w:t>Supporting Actor: Email Delivery Service</w:t>
      </w:r>
    </w:p>
    <w:p>
      <w:pPr>
        <w:spacing w:after="40"/>
      </w:pPr>
      <w:r>
        <w:t>Preconditions: Doctor, explicitly authorized Staff, or Admin is logged in and the appointment exists.</w:t>
      </w:r>
    </w:p>
    <w:p>
      <w:pPr>
        <w:spacing w:after="40"/>
      </w:pPr>
      <w:r>
        <w:t>Postconditions: Appointment status is updated and patient receives notification.</w:t>
      </w:r>
    </w:p>
    <w:p>
      <w:pPr>
        <w:pStyle w:val="Heading3"/>
      </w:pPr>
      <w:r>
        <w:t>Main Flow</w:t>
      </w:r>
    </w:p>
    <w:p>
      <w:pPr>
        <w:ind w:left="360" w:hanging="259"/>
      </w:pPr>
      <w:r>
        <w:t>1. Doctor, authorized Staff, or Admin opens appointment list.</w:t>
      </w:r>
    </w:p>
    <w:p>
      <w:pPr>
        <w:ind w:left="360" w:hanging="259"/>
      </w:pPr>
      <w:r>
        <w:t>2. Doctor, authorized Staff, or Admin selects an appointment.</w:t>
        <w:br/>
        <w:t>3a. Confirm: the acting user confirms the appointment; status moves from PENDING to CONFIRMED.</w:t>
        <w:br/>
        <w:t>3b. Cancel: the acting user selects Cancel and must provide a mandatory cancellation reason (for example doctor unavailability, service suspended, or operational issue). The system logs the reason with actor identity and timestamp.</w:t>
      </w:r>
    </w:p>
    <w:p>
      <w:pPr>
        <w:ind w:left="360" w:hanging="259"/>
      </w:pPr>
      <w:r>
        <w:t>3. System updates the appointment status.</w:t>
      </w:r>
    </w:p>
    <w:p>
      <w:pPr>
        <w:ind w:left="360" w:hanging="259"/>
      </w:pPr>
      <w:r>
        <w:t>4. If the appointment had a payment, system creates an appointment refund request and starts the refund process for the Patient (full refund for Staff/Admin-initiated cancellations, regardless of cancellation deadline policy).</w:t>
      </w:r>
    </w:p>
    <w:p>
      <w:pPr>
        <w:ind w:left="360" w:hanging="259"/>
      </w:pPr>
      <w:r>
        <w:t>5. System sends a notification email to the Patient including the cancellation reason, where applicable.</w:t>
      </w:r>
    </w:p>
    <w:p>
      <w:pPr>
        <w:pStyle w:val="Heading3"/>
      </w:pPr>
      <w:r>
        <w:t>Alternative Flow</w:t>
      </w:r>
    </w:p>
    <w:p>
      <w:pPr>
        <w:ind w:left="360" w:hanging="173"/>
      </w:pPr>
      <w:r>
        <w:t>• The acting user may add additional cancellation notes when cancelling.</w:t>
      </w:r>
    </w:p>
    <w:p>
      <w:pPr>
        <w:pStyle w:val="Heading3"/>
      </w:pPr>
      <w:r>
        <w:t>Exception Flow</w:t>
      </w:r>
    </w:p>
    <w:p>
      <w:pPr>
        <w:ind w:left="360" w:hanging="173"/>
      </w:pPr>
      <w:r>
        <w:t>• If appointment is already completed, system does not allow cancellation.</w:t>
      </w:r>
    </w:p>
    <w:p>
      <w:pPr>
        <w:pStyle w:val="Heading3"/>
      </w:pPr>
      <w:r>
        <w:t>Business Rule</w:t>
      </w:r>
    </w:p>
    <w:p>
      <w:pPr>
        <w:ind w:left="360" w:hanging="173"/>
      </w:pPr>
      <w:r>
        <w:t>• Doctor/authorized Staff/Admin cancellation requires a mandatory written reason, which is recorded in the audit log and sent to the Patient.</w:t>
      </w:r>
    </w:p>
    <w:p>
      <w:pPr>
        <w:ind w:left="360" w:hanging="173"/>
      </w:pPr>
      <w:r>
        <w:t>• Cancellation loop resolution: when Doctor or authorized Staff needs to disable a schedule slot (UC-14) that has active appointments, the correct sequence is: (1) the acting user cancels the affected appointments via UC-15 with reason, creating refund requests for paid appointments; (2) system sends notification emails; (3) only after all appointments on the slot are cancelled or rescheduled can the slot be disabled in UC-14.</w:t>
      </w:r>
    </w:p>
    <w:p>
      <w:pPr>
        <w:ind w:left="360" w:hanging="173"/>
      </w:pPr>
      <w:r>
        <w:t>• System enforces this order and prevents slot disabling while active appointments exist.</w:t>
      </w:r>
    </w:p>
    <w:p>
      <w:pPr>
        <w:ind w:left="360" w:hanging="173"/>
      </w:pPr>
      <w:r>
        <w:t>• Provider/Admin-initiated cancellations always create a full refund request regardless of how close to the appointment date, because the cancellation is not the Patient's fault. A refund is considered completed only after payment gateway confirmation/webhook.</w:t>
      </w:r>
    </w:p>
    <w:p>
      <w:pPr>
        <w:ind w:left="360" w:hanging="173"/>
      </w:pPr>
      <w:r>
        <w:t>• Patient-initiated cancellations follow the configurable cancellation deadline policy. For prepaid appointments, refund status must follow REFUND_PENDING → REFUNDED or REFUND_FAILED based on gateway confirmation.</w:t>
      </w:r>
    </w:p>
    <w:p>
      <w:pPr>
        <w:ind w:left="360" w:hanging="173"/>
      </w:pPr>
      <w:r>
        <w:t>• Authorization rule: Doctors may manage appointments assigned to themselves. Authorized Staff may manage appointments only within their delegated operational scope. Admin may manage all appointments.</w:t>
      </w:r>
    </w:p>
    <w:p>
      <w:r/>
    </w:p>
    <w:p>
      <w:pPr>
        <w:pStyle w:val="Heading2"/>
      </w:pPr>
      <w:r>
        <w:t>UC-16: Manage Services</w:t>
      </w:r>
    </w:p>
    <w:p>
      <w:pPr>
        <w:spacing w:after="40"/>
      </w:pPr>
      <w:r>
        <w:t>Primary Actor: Admin</w:t>
      </w:r>
    </w:p>
    <w:p>
      <w:pPr>
        <w:spacing w:after="40"/>
      </w:pPr>
      <w:r>
        <w:t>Supporting Actor: None</w:t>
      </w:r>
    </w:p>
    <w:p>
      <w:pPr>
        <w:spacing w:after="40"/>
      </w:pPr>
      <w:r>
        <w:t>Preconditions: Admin is logged in.</w:t>
      </w:r>
    </w:p>
    <w:p>
      <w:pPr>
        <w:spacing w:after="40"/>
      </w:pPr>
      <w:r>
        <w:t>Postconditions: Medical service data is created, updated, disabled, or deleted.</w:t>
      </w:r>
    </w:p>
    <w:p>
      <w:pPr>
        <w:pStyle w:val="Heading3"/>
      </w:pPr>
      <w:r>
        <w:t>Main Flow</w:t>
      </w:r>
    </w:p>
    <w:p>
      <w:pPr>
        <w:ind w:left="360" w:hanging="259"/>
      </w:pPr>
      <w:r>
        <w:t>1. Admin opens service management page.</w:t>
      </w:r>
    </w:p>
    <w:p>
      <w:pPr>
        <w:ind w:left="360" w:hanging="259"/>
      </w:pPr>
      <w:r>
        <w:t>2. System displays list of medical services.</w:t>
      </w:r>
    </w:p>
    <w:p>
      <w:pPr>
        <w:ind w:left="360" w:hanging="259"/>
      </w:pPr>
      <w:r>
        <w:t>3. Admin creates or selects a service.</w:t>
      </w:r>
    </w:p>
    <w:p>
      <w:pPr>
        <w:ind w:left="360" w:hanging="259"/>
      </w:pPr>
      <w:r>
        <w:t>4. Admin enters name, description, duration, price, status, and online payment configuration (online_payment_enabled flag).</w:t>
      </w:r>
    </w:p>
    <w:p>
      <w:pPr>
        <w:ind w:left="360" w:hanging="259"/>
      </w:pPr>
      <w:r>
        <w:t>5. System validates input.</w:t>
      </w:r>
    </w:p>
    <w:p>
      <w:pPr>
        <w:ind w:left="360" w:hanging="259"/>
      </w:pPr>
      <w:r>
        <w:t>6. System saves service information.</w:t>
      </w:r>
    </w:p>
    <w:p>
      <w:pPr>
        <w:pStyle w:val="Heading3"/>
      </w:pPr>
      <w:r>
        <w:t>Alternative Flow</w:t>
      </w:r>
    </w:p>
    <w:p>
      <w:pPr>
        <w:ind w:left="360" w:hanging="173"/>
      </w:pPr>
      <w:r>
        <w:t>• Admin disables a service instead of deleting it to preserve appointment history.</w:t>
      </w:r>
    </w:p>
    <w:p>
      <w:pPr>
        <w:pStyle w:val="Heading3"/>
      </w:pPr>
      <w:r>
        <w:t>Exception Flow</w:t>
      </w:r>
    </w:p>
    <w:p>
      <w:pPr>
        <w:ind w:left="360" w:hanging="173"/>
      </w:pPr>
      <w:r>
        <w:t>• If service is linked to future appointments, system prevents deletion and suggests disabling the service.</w:t>
      </w:r>
    </w:p>
    <w:p>
      <w:r/>
    </w:p>
    <w:p>
      <w:pPr>
        <w:pStyle w:val="Heading2"/>
      </w:pPr>
      <w:r>
        <w:t>UC-17: Manage Products</w:t>
      </w:r>
    </w:p>
    <w:p>
      <w:pPr>
        <w:spacing w:after="40"/>
      </w:pPr>
      <w:r>
        <w:t>Primary Actor: Admin</w:t>
      </w:r>
    </w:p>
    <w:p>
      <w:pPr>
        <w:spacing w:after="40"/>
      </w:pPr>
      <w:r>
        <w:t>Supporting Actor: None</w:t>
      </w:r>
    </w:p>
    <w:p>
      <w:pPr>
        <w:spacing w:after="40"/>
      </w:pPr>
      <w:r>
        <w:t>Preconditions: Admin is logged in.</w:t>
      </w:r>
    </w:p>
    <w:p>
      <w:pPr>
        <w:spacing w:after="40"/>
      </w:pPr>
      <w:r>
        <w:t>Postconditions: Product information, stock quantity, category, price, or status is updated.</w:t>
      </w:r>
    </w:p>
    <w:p>
      <w:pPr>
        <w:pStyle w:val="Heading3"/>
      </w:pPr>
      <w:r>
        <w:t>Main Flow</w:t>
      </w:r>
    </w:p>
    <w:p>
      <w:pPr>
        <w:ind w:left="360" w:hanging="259"/>
      </w:pPr>
      <w:r>
        <w:t>1. Admin opens product management page.</w:t>
      </w:r>
    </w:p>
    <w:p>
      <w:pPr>
        <w:ind w:left="360" w:hanging="259"/>
      </w:pPr>
      <w:r>
        <w:t>2. System displays product list.</w:t>
      </w:r>
    </w:p>
    <w:p>
      <w:pPr>
        <w:ind w:left="360" w:hanging="259"/>
      </w:pPr>
      <w:r>
        <w:t>3. Admin creates or selects a product.</w:t>
      </w:r>
    </w:p>
    <w:p>
      <w:pPr>
        <w:ind w:left="360" w:hanging="259"/>
      </w:pPr>
      <w:r>
        <w:t>4. Admin enters product name, category, description, price, stock quantity, image, and status.</w:t>
      </w:r>
    </w:p>
    <w:p>
      <w:pPr>
        <w:ind w:left="360" w:hanging="259"/>
      </w:pPr>
      <w:r>
        <w:t>5. System validates product data.</w:t>
      </w:r>
    </w:p>
    <w:p>
      <w:pPr>
        <w:ind w:left="360" w:hanging="259"/>
      </w:pPr>
      <w:r>
        <w:t>6. System saves product information.</w:t>
      </w:r>
    </w:p>
    <w:p>
      <w:pPr>
        <w:pStyle w:val="Heading3"/>
      </w:pPr>
      <w:r>
        <w:t>Alternative Flow</w:t>
      </w:r>
    </w:p>
    <w:p>
      <w:pPr>
        <w:ind w:left="360" w:hanging="173"/>
      </w:pPr>
      <w:r>
        <w:t>• Admin updates stock quantity after receiving new inventory.</w:t>
      </w:r>
    </w:p>
    <w:p>
      <w:pPr>
        <w:pStyle w:val="Heading3"/>
      </w:pPr>
      <w:r>
        <w:t>Exception Flow</w:t>
      </w:r>
    </w:p>
    <w:p>
      <w:pPr>
        <w:ind w:left="360" w:hanging="173"/>
      </w:pPr>
      <w:r>
        <w:t>• If product slug or name already exists, system asks Admin to use a unique value.</w:t>
      </w:r>
    </w:p>
    <w:p>
      <w:r/>
    </w:p>
    <w:p>
      <w:pPr>
        <w:pStyle w:val="Heading2"/>
      </w:pPr>
      <w:r>
        <w:t>UC-18: Manage Users</w:t>
      </w:r>
    </w:p>
    <w:p>
      <w:pPr>
        <w:spacing w:after="40"/>
      </w:pPr>
      <w:r>
        <w:t>Primary Actor: Admin</w:t>
      </w:r>
    </w:p>
    <w:p>
      <w:pPr>
        <w:spacing w:after="40"/>
      </w:pPr>
      <w:r>
        <w:t>Supporting Actor: None</w:t>
      </w:r>
    </w:p>
    <w:p>
      <w:pPr>
        <w:spacing w:after="40"/>
      </w:pPr>
      <w:r>
        <w:t>Preconditions: Admin is logged in.</w:t>
      </w:r>
    </w:p>
    <w:p>
      <w:pPr>
        <w:spacing w:after="40"/>
      </w:pPr>
      <w:r>
        <w:t>Postconditions: User account information or status is updated. If a Doctor account is created, the Doctor receives a password setup invitation. Doctor account creation alone does not guarantee public visibility until the Doctor is ACTIVE, the public profile is approved, and at least one bookable slot exists.</w:t>
      </w:r>
    </w:p>
    <w:p>
      <w:pPr>
        <w:pStyle w:val="Heading3"/>
      </w:pPr>
      <w:r>
        <w:t>Main Flow</w:t>
      </w:r>
    </w:p>
    <w:p>
      <w:pPr>
        <w:ind w:left="360" w:hanging="259"/>
      </w:pPr>
      <w:r>
        <w:t>1. Admin opens user management page.</w:t>
      </w:r>
    </w:p>
    <w:p>
      <w:pPr>
        <w:ind w:left="360" w:hanging="259"/>
      </w:pPr>
      <w:r>
        <w:t>2. System displays list of users with roles, statuses, and registration dates.</w:t>
      </w:r>
    </w:p>
    <w:p>
      <w:pPr>
        <w:ind w:left="360" w:hanging="259"/>
      </w:pPr>
      <w:r>
        <w:t>3. Admin searches, filters, creates, or selects a user account.</w:t>
      </w:r>
    </w:p>
    <w:p>
      <w:pPr>
        <w:ind w:left="360" w:hanging="259"/>
      </w:pPr>
      <w:r>
        <w:t>4. If creating a new Doctor account, Admin opens the Doctor creation form; otherwise Admin selects an existing user for update.</w:t>
      </w:r>
    </w:p>
    <w:p>
      <w:pPr>
        <w:ind w:left="360" w:hanging="259"/>
      </w:pPr>
      <w:r>
        <w:t>5. For Doctor account creation: Admin enters account details, profile information, specialty, and any required credential/license metadata.</w:t>
      </w:r>
    </w:p>
    <w:p>
      <w:pPr>
        <w:ind w:left="360" w:hanging="259"/>
      </w:pPr>
      <w:r>
        <w:t>6. System stores credential document metadata securely, sends a password setup invitation email, and creates the Doctor account with PENDING_PASSWORD_SETUP status unless the organization explicitly activates it after password setup.</w:t>
      </w:r>
    </w:p>
    <w:p>
      <w:pPr>
        <w:ind w:left="360" w:hanging="259"/>
      </w:pPr>
      <w:r>
        <w:t>7. For existing users: Admin may activate, suspend, deactivate, update roles, or update profile-related information according to permission policy.</w:t>
      </w:r>
    </w:p>
    <w:p>
      <w:pPr>
        <w:ind w:left="360" w:hanging="259"/>
      </w:pPr>
      <w:r>
        <w:t>8. System validates the action.</w:t>
      </w:r>
    </w:p>
    <w:p>
      <w:pPr>
        <w:ind w:left="360" w:hanging="259"/>
      </w:pPr>
      <w:r>
        <w:t>9. System applies the change and logs the action with Admin ID and timestamp.</w:t>
      </w:r>
    </w:p>
    <w:p>
      <w:pPr>
        <w:pStyle w:val="Heading3"/>
      </w:pPr>
      <w:r>
        <w:t>Alternative Flow</w:t>
      </w:r>
    </w:p>
    <w:p>
      <w:pPr>
        <w:ind w:left="360" w:hanging="173"/>
      </w:pPr>
      <w:r>
        <w:t>• Admin may deactivate a user account instead of deleting it.</w:t>
      </w:r>
    </w:p>
    <w:p>
      <w:pPr>
        <w:pStyle w:val="Heading3"/>
      </w:pPr>
      <w:r>
        <w:t>Exception Flow</w:t>
      </w:r>
    </w:p>
    <w:p>
      <w:pPr>
        <w:ind w:left="360" w:hanging="173"/>
      </w:pPr>
      <w:r>
        <w:t>• System prevents Admin from deleting the last active Admin account.</w:t>
      </w:r>
    </w:p>
    <w:p>
      <w:pPr>
        <w:pStyle w:val="Heading3"/>
      </w:pPr>
      <w:r>
        <w:t>Business Rule</w:t>
      </w:r>
    </w:p>
    <w:p>
      <w:pPr>
        <w:ind w:left="360" w:hanging="173"/>
      </w:pPr>
      <w:r>
        <w:t>• Doctor accounts are created internally by Admin or an explicitly delegated authorized role. Public users cannot self-register as Doctors.</w:t>
      </w:r>
    </w:p>
    <w:p>
      <w:pPr>
        <w:ind w:left="360" w:hanging="173"/>
      </w:pPr>
      <w:r>
        <w:t>• A newly created Doctor account starts in PENDING_PASSWORD_SETUP until the Doctor completes the single-use invitation password setup flow. Normal Doctor dashboard access requires ACTIVE status.</w:t>
      </w:r>
    </w:p>
    <w:p>
      <w:pPr>
        <w:ind w:left="360" w:hanging="173"/>
      </w:pPr>
      <w:r>
        <w:t>• Doctor credential/license documents are confidential and must be accessible only to authorized Admin reviewers through server-side authorization and private storage.</w:t>
      </w:r>
    </w:p>
    <w:p>
      <w:pPr>
        <w:ind w:left="360" w:hanging="173"/>
      </w:pPr>
      <w:r>
        <w:t>• Admin accounts may not be created through public self-registration.</w:t>
      </w:r>
    </w:p>
    <w:p>
      <w:pPr>
        <w:ind w:left="360" w:hanging="173"/>
      </w:pPr>
      <w:r>
        <w:t>• A Staff member may not create, activate, or modify their own Doctor account or credential documents unless explicitly allowed by a separate audited administrative policy.</w:t>
      </w:r>
    </w:p>
    <w:p>
      <w:r>
        <w:t>• After invitation password setup and activation, the system shall prompt and notify the Doctor to configure an initial schedule. A Doctor with ACTIVE status but no currently available and bookable slot must not appear in public search results or AI-generated Doctor suggestions.</w:t>
      </w:r>
    </w:p>
    <w:p>
      <w:r>
        <w:t>• Public visibility therefore requires all of the following: ACTIVE account status, approved public profile, and at least one currently available and bookable slot from UC-14 schedule management.</w:t>
      </w:r>
    </w:p>
    <w:p>
      <w:r/>
    </w:p>
    <w:p>
      <w:pPr>
        <w:pStyle w:val="Heading2"/>
      </w:pPr>
      <w:r>
        <w:t>UC-19: View Reports</w:t>
      </w:r>
    </w:p>
    <w:p>
      <w:pPr>
        <w:spacing w:after="40"/>
      </w:pPr>
      <w:r>
        <w:t>Primary Actor: Admin</w:t>
      </w:r>
    </w:p>
    <w:p>
      <w:pPr>
        <w:spacing w:after="40"/>
      </w:pPr>
      <w:r>
        <w:t>Supporting Actor: None</w:t>
      </w:r>
    </w:p>
    <w:p>
      <w:pPr>
        <w:spacing w:after="40"/>
      </w:pPr>
      <w:r>
        <w:t>Preconditions: Admin is logged in and report data exists.</w:t>
      </w:r>
    </w:p>
    <w:p>
      <w:pPr>
        <w:spacing w:after="40"/>
      </w:pPr>
      <w:r>
        <w:t>Postconditions: Admin views system statistics or exports report data.</w:t>
      </w:r>
    </w:p>
    <w:p>
      <w:pPr>
        <w:pStyle w:val="Heading3"/>
      </w:pPr>
      <w:r>
        <w:t>Main Flow</w:t>
      </w:r>
    </w:p>
    <w:p>
      <w:pPr>
        <w:ind w:left="360" w:hanging="259"/>
      </w:pPr>
      <w:r>
        <w:t>1. Admin opens reports dashboard.</w:t>
      </w:r>
    </w:p>
    <w:p>
      <w:pPr>
        <w:ind w:left="360" w:hanging="259"/>
      </w:pPr>
      <w:r>
        <w:t>2. System displays summary statistics for users, appointments, orders, payments, and revenue.</w:t>
      </w:r>
    </w:p>
    <w:p>
      <w:pPr>
        <w:ind w:left="360" w:hanging="259"/>
      </w:pPr>
      <w:r>
        <w:t>3. Admin selects report type and date range.</w:t>
      </w:r>
    </w:p>
    <w:p>
      <w:pPr>
        <w:ind w:left="360" w:hanging="259"/>
      </w:pPr>
      <w:r>
        <w:t>4. System filters and displays report data.</w:t>
      </w:r>
    </w:p>
    <w:p>
      <w:pPr>
        <w:ind w:left="360" w:hanging="259"/>
      </w:pPr>
      <w:r>
        <w:t>5. Admin exports report if needed.</w:t>
      </w:r>
    </w:p>
    <w:p>
      <w:pPr>
        <w:pStyle w:val="Heading3"/>
      </w:pPr>
      <w:r>
        <w:t>Alternative Flow</w:t>
      </w:r>
    </w:p>
    <w:p>
      <w:pPr>
        <w:ind w:left="360" w:hanging="173"/>
      </w:pPr>
      <w:r>
        <w:t>• Admin views detailed transaction or appointment report from the summary dashboard.</w:t>
      </w:r>
    </w:p>
    <w:p>
      <w:pPr>
        <w:pStyle w:val="Heading3"/>
      </w:pPr>
      <w:r>
        <w:t>Exception Flow</w:t>
      </w:r>
    </w:p>
    <w:p>
      <w:pPr>
        <w:ind w:left="360" w:hanging="173"/>
      </w:pPr>
      <w:r>
        <w:t>• If no data exists for selected date range, system displays an empty report message.</w:t>
      </w:r>
    </w:p>
    <w:p>
      <w:r/>
    </w:p>
    <w:p>
      <w:pPr>
        <w:pStyle w:val="Heading2"/>
      </w:pPr>
      <w:r>
        <w:t>UC-20: Send Email Notification</w:t>
      </w:r>
    </w:p>
    <w:p>
      <w:pPr>
        <w:spacing w:after="40"/>
      </w:pPr>
      <w:r>
        <w:t>Primary Actor: System</w:t>
      </w:r>
    </w:p>
    <w:p>
      <w:pPr>
        <w:spacing w:after="40"/>
      </w:pPr>
      <w:r>
        <w:t>Supporting Actor: Email Delivery Service</w:t>
      </w:r>
    </w:p>
    <w:p>
      <w:pPr>
        <w:spacing w:after="40"/>
      </w:pPr>
      <w:r>
        <w:t>Preconditions: An event requiring email notification occurs.</w:t>
      </w:r>
    </w:p>
    <w:p>
      <w:pPr>
        <w:spacing w:after="40"/>
      </w:pPr>
      <w:r>
        <w:t>Postconditions: Email is sent or email failure is logged.</w:t>
      </w:r>
    </w:p>
    <w:p>
      <w:pPr>
        <w:pStyle w:val="Heading3"/>
      </w:pPr>
      <w:r>
        <w:t>Main Flow</w:t>
      </w:r>
    </w:p>
    <w:p>
      <w:pPr>
        <w:ind w:left="360" w:hanging="259"/>
      </w:pPr>
      <w:r>
        <w:t>1. System detects an event such as patient registration, doctor invitation, password reset, email verification, appointment update, order creation, or successful payment.</w:t>
      </w:r>
    </w:p>
    <w:p>
      <w:pPr>
        <w:ind w:left="360" w:hanging="259"/>
      </w:pPr>
      <w:r>
        <w:t>2. System selects the correct email template.</w:t>
      </w:r>
    </w:p>
    <w:p>
      <w:pPr>
        <w:ind w:left="360" w:hanging="259"/>
      </w:pPr>
      <w:r>
        <w:t>3. System fills template with user and transaction information.</w:t>
      </w:r>
    </w:p>
    <w:p>
      <w:pPr>
        <w:ind w:left="360" w:hanging="259"/>
      </w:pPr>
      <w:r>
        <w:t>4. System sends email through email delivery service.</w:t>
      </w:r>
    </w:p>
    <w:p>
      <w:pPr>
        <w:ind w:left="360" w:hanging="259"/>
      </w:pPr>
      <w:r>
        <w:t>5. System records email status in email log.</w:t>
      </w:r>
    </w:p>
    <w:p>
      <w:pPr>
        <w:pStyle w:val="Heading3"/>
      </w:pPr>
      <w:r>
        <w:t>Alternative Flow</w:t>
      </w:r>
    </w:p>
    <w:p>
      <w:pPr>
        <w:ind w:left="360" w:hanging="173"/>
      </w:pPr>
      <w:r>
        <w:t>• If email should be sent later, system queues the email for background processing.</w:t>
      </w:r>
    </w:p>
    <w:p>
      <w:pPr>
        <w:pStyle w:val="Heading3"/>
      </w:pPr>
      <w:r>
        <w:t>Exception Flow</w:t>
      </w:r>
    </w:p>
    <w:p>
      <w:pPr>
        <w:ind w:left="360" w:hanging="173"/>
      </w:pPr>
      <w:r>
        <w:t>• If email delivery fails, system logs the error and may retry based on retry policy.</w:t>
      </w:r>
    </w:p>
    <w:p>
      <w:pPr>
        <w:pStyle w:val="Heading3"/>
      </w:pPr>
      <w:r>
        <w:t>Business Rule</w:t>
      </w:r>
    </w:p>
    <w:p>
      <w:pPr>
        <w:ind w:left="360" w:hanging="173"/>
      </w:pPr>
      <w:r>
        <w:t>• UC-20 is modeled as an included system behavior, not a standalone user-goal use case.</w:t>
      </w:r>
    </w:p>
    <w:p>
      <w:pPr>
        <w:ind w:left="360" w:hanging="173"/>
      </w:pPr>
      <w:r>
        <w:t>• It is included by UC-01, UC-03, UC-07, UC-08, UC-12, UC-13, UC-15, UC-21, UC-22, UC-23, and UC-31.</w:t>
      </w:r>
    </w:p>
    <w:p>
      <w:r/>
    </w:p>
    <w:p>
      <w:pPr>
        <w:pStyle w:val="Heading2"/>
      </w:pPr>
      <w:r>
        <w:t>UC-21: Reset Password</w:t>
      </w:r>
    </w:p>
    <w:p>
      <w:pPr>
        <w:spacing w:after="40"/>
      </w:pPr>
      <w:r>
        <w:t>Primary Actor: Guest, Patient, Staff, Admin</w:t>
      </w:r>
    </w:p>
    <w:p>
      <w:pPr>
        <w:spacing w:after="40"/>
      </w:pPr>
      <w:r>
        <w:t>Supporting Actor: Email Delivery Service</w:t>
      </w:r>
    </w:p>
    <w:p>
      <w:pPr>
        <w:spacing w:after="40"/>
      </w:pPr>
      <w:r>
        <w:t>Preconditions: User has an existing account that is eligible for self-service password reset and can access the registered email address.</w:t>
      </w:r>
    </w:p>
    <w:p>
      <w:pPr>
        <w:spacing w:after="40"/>
      </w:pPr>
      <w:r>
        <w:t>Postconditions: User password is updated and the reset token is invalidated.</w:t>
      </w:r>
    </w:p>
    <w:p>
      <w:pPr>
        <w:pStyle w:val="Heading3"/>
      </w:pPr>
      <w:r>
        <w:t>Main Flow</w:t>
      </w:r>
    </w:p>
    <w:p>
      <w:pPr>
        <w:ind w:left="360" w:hanging="259"/>
      </w:pPr>
      <w:r>
        <w:t>1. User opens forgot password page.</w:t>
      </w:r>
    </w:p>
    <w:p>
      <w:pPr>
        <w:ind w:left="360" w:hanging="259"/>
      </w:pPr>
      <w:r>
        <w:t>2. User enters registered email address.</w:t>
      </w:r>
    </w:p>
    <w:p>
      <w:pPr>
        <w:ind w:left="360" w:hanging="259"/>
      </w:pPr>
      <w:r>
        <w:t>3. System validates that the account exists and is eligible for self-service password reset according to account status.</w:t>
      </w:r>
    </w:p>
    <w:p>
      <w:pPr>
        <w:ind w:left="360" w:hanging="259"/>
      </w:pPr>
      <w:r>
        <w:t>4. System generates a password reset token with expiry time.</w:t>
      </w:r>
    </w:p>
    <w:p>
      <w:pPr>
        <w:ind w:left="360" w:hanging="259"/>
      </w:pPr>
      <w:r>
        <w:t>5. System sends reset password email.</w:t>
      </w:r>
    </w:p>
    <w:p>
      <w:pPr>
        <w:ind w:left="360" w:hanging="259"/>
      </w:pPr>
      <w:r>
        <w:t>6. User opens reset link.</w:t>
      </w:r>
    </w:p>
    <w:p>
      <w:pPr>
        <w:ind w:left="360" w:hanging="259"/>
      </w:pPr>
      <w:r>
        <w:t>7. User enters new password and confirmation.</w:t>
      </w:r>
    </w:p>
    <w:p>
      <w:pPr>
        <w:ind w:left="360" w:hanging="259"/>
      </w:pPr>
      <w:r>
        <w:t>8. System validates token and password rules.</w:t>
      </w:r>
    </w:p>
    <w:p>
      <w:pPr>
        <w:ind w:left="360" w:hanging="259"/>
      </w:pPr>
      <w:r>
        <w:t>9. System updates password and invalidates token.</w:t>
      </w:r>
    </w:p>
    <w:p>
      <w:pPr>
        <w:ind w:left="360" w:hanging="259"/>
      </w:pPr>
      <w:r>
        <w:t>10. System displays reset success message.</w:t>
      </w:r>
    </w:p>
    <w:p>
      <w:pPr>
        <w:pStyle w:val="Heading3"/>
      </w:pPr>
      <w:r>
        <w:t>Alternative Flow</w:t>
      </w:r>
    </w:p>
    <w:p>
      <w:pPr>
        <w:ind w:left="360" w:hanging="173"/>
      </w:pPr>
      <w:r>
        <w:t>• For security, system may show a generic success message even if the email is not registered.</w:t>
      </w:r>
    </w:p>
    <w:p>
      <w:pPr>
        <w:pStyle w:val="Heading3"/>
      </w:pPr>
      <w:r>
        <w:t>Exception Flow</w:t>
      </w:r>
    </w:p>
    <w:p>
      <w:pPr>
        <w:ind w:left="360" w:hanging="173"/>
      </w:pPr>
      <w:r>
        <w:t>• If token is expired, invalid, or already used, system rejects the reset request and allows user to request a new email.</w:t>
      </w:r>
    </w:p>
    <w:p>
      <w:pPr>
        <w:pStyle w:val="Heading3"/>
      </w:pPr>
      <w:r>
        <w:t>Business Rule</w:t>
      </w:r>
    </w:p>
    <w:p>
      <w:pPr>
        <w:ind w:left="360" w:hanging="173"/>
      </w:pPr>
      <w:r>
        <w:t>• Reset token must be single-use and expire after the configured time window.</w:t>
      </w:r>
    </w:p>
    <w:p>
      <w:pPr>
        <w:ind w:left="360" w:hanging="173"/>
      </w:pPr>
      <w:r>
        <w:t>• Upon successful password reset, all active sessions for that account must be immediately invalidated to prevent unauthorized continued access.</w:t>
      </w:r>
    </w:p>
    <w:p>
      <w:r>
        <w:t>• Password reset is available only for accounts permitted to use self-service authentication recovery. Doctor accounts in PENDING_PASSWORD_SETUP must use the invitation setup or invitation resend flow instead of receiving a normal reset token.</w:t>
      </w:r>
    </w:p>
    <w:p>
      <w:r>
        <w:t>• The system shall not allow password reset to be used as a path to activate, elevate, or bypass Admin-created Doctor onboarding controls.</w:t>
      </w:r>
    </w:p>
    <w:p>
      <w:r/>
    </w:p>
    <w:p>
      <w:pPr>
        <w:pStyle w:val="Heading2"/>
      </w:pPr>
      <w:r>
        <w:t>UC-22: Manage Orders</w:t>
      </w:r>
    </w:p>
    <w:p>
      <w:pPr>
        <w:spacing w:after="40"/>
      </w:pPr>
      <w:r>
        <w:t>Primary Actor: Patient</w:t>
      </w:r>
    </w:p>
    <w:p>
      <w:pPr>
        <w:spacing w:after="40"/>
      </w:pPr>
      <w:r>
        <w:t>Supporting Actor: Email Delivery Service</w:t>
      </w:r>
    </w:p>
    <w:p>
      <w:pPr>
        <w:spacing w:after="40"/>
      </w:pPr>
      <w:r>
        <w:t>Preconditions: Patient is logged in and has at least one order.</w:t>
      </w:r>
    </w:p>
    <w:p>
      <w:pPr>
        <w:spacing w:after="40"/>
      </w:pPr>
      <w:r>
        <w:t>Postconditions: Patient views order information or eligible order status is updated.</w:t>
      </w:r>
    </w:p>
    <w:p>
      <w:pPr>
        <w:pStyle w:val="Heading3"/>
      </w:pPr>
      <w:r>
        <w:t>Main Flow</w:t>
      </w:r>
    </w:p>
    <w:p>
      <w:pPr>
        <w:ind w:left="360" w:hanging="259"/>
      </w:pPr>
      <w:r>
        <w:t>1. Patient opens order history page.</w:t>
      </w:r>
    </w:p>
    <w:p>
      <w:pPr>
        <w:ind w:left="360" w:hanging="259"/>
      </w:pPr>
      <w:r>
        <w:t>2. System displays list of orders with status and total amount.</w:t>
      </w:r>
    </w:p>
    <w:p>
      <w:pPr>
        <w:ind w:left="360" w:hanging="259"/>
      </w:pPr>
      <w:r>
        <w:t>3. Patient selects an order.</w:t>
      </w:r>
    </w:p>
    <w:p>
      <w:pPr>
        <w:ind w:left="360" w:hanging="259"/>
      </w:pPr>
      <w:r>
        <w:t>4. System displays order detail, items, payment status, shipping address, and delivery status.</w:t>
      </w:r>
    </w:p>
    <w:p>
      <w:pPr>
        <w:ind w:left="360" w:hanging="259"/>
      </w:pPr>
      <w:r>
        <w:t>5. Patient may cancel an eligible unpaid or unprocessed order.</w:t>
      </w:r>
    </w:p>
    <w:p>
      <w:pPr>
        <w:ind w:left="360" w:hanging="259"/>
      </w:pPr>
      <w:r>
        <w:t>6. System updates order status and sends notification email.</w:t>
      </w:r>
    </w:p>
    <w:p>
      <w:pPr>
        <w:pStyle w:val="Heading3"/>
      </w:pPr>
      <w:r>
        <w:t>Alternative Flow</w:t>
      </w:r>
    </w:p>
    <w:p>
      <w:pPr>
        <w:ind w:left="360" w:hanging="173"/>
      </w:pPr>
      <w:r>
        <w:t>• Patient filters orders by date, payment status, or delivery status.</w:t>
      </w:r>
    </w:p>
    <w:p>
      <w:pPr>
        <w:pStyle w:val="Heading3"/>
      </w:pPr>
      <w:r>
        <w:t>Exception Flow</w:t>
      </w:r>
    </w:p>
    <w:p>
      <w:pPr>
        <w:ind w:left="360" w:hanging="173"/>
      </w:pPr>
      <w:r>
        <w:t>• If order has already been shipped, completed, or refunded, system does not allow patient cancellation.</w:t>
      </w:r>
    </w:p>
    <w:p>
      <w:pPr>
        <w:pStyle w:val="Heading3"/>
      </w:pPr>
      <w:r>
        <w:t>Business Rule</w:t>
      </w:r>
    </w:p>
    <w:p>
      <w:pPr>
        <w:ind w:left="360" w:hanging="173"/>
      </w:pPr>
      <w:r>
        <w:t>• Order cancellation and refund eligibility depend on payment status, shipment status, and hospital/store policy.</w:t>
      </w:r>
    </w:p>
    <w:p>
      <w:pPr>
        <w:ind w:left="360" w:hanging="173"/>
      </w:pPr>
      <w:r>
        <w:t>• If a paid order is cancelled by the patient, the system automatically flags the order for refund processing.</w:t>
      </w:r>
    </w:p>
    <w:p>
      <w:pPr>
        <w:ind w:left="360" w:hanging="173"/>
      </w:pPr>
      <w:r>
        <w:t>• Actual refund execution is handled by Admin through UC-23.</w:t>
      </w:r>
    </w:p>
    <w:p>
      <w:r/>
    </w:p>
    <w:p>
      <w:pPr>
        <w:pStyle w:val="Heading2"/>
      </w:pPr>
      <w:r>
        <w:t>UC-23: Manage Orders Admin</w:t>
      </w:r>
    </w:p>
    <w:p>
      <w:pPr>
        <w:spacing w:after="40"/>
      </w:pPr>
      <w:r>
        <w:t>Primary Actor: Admin</w:t>
      </w:r>
    </w:p>
    <w:p>
      <w:pPr>
        <w:spacing w:after="40"/>
      </w:pPr>
      <w:r>
        <w:t>Supporting Actor: Payment Gateway, Email Delivery Service</w:t>
      </w:r>
    </w:p>
    <w:p>
      <w:pPr>
        <w:spacing w:after="40"/>
      </w:pPr>
      <w:r>
        <w:t>Preconditions: Admin is logged in and order data exists.</w:t>
      </w:r>
    </w:p>
    <w:p>
      <w:pPr>
        <w:spacing w:after="40"/>
      </w:pPr>
      <w:r>
        <w:t>Postconditions: Order status, shipment status, cancellation, or refund status is updated.</w:t>
      </w:r>
    </w:p>
    <w:p>
      <w:pPr>
        <w:pStyle w:val="Heading3"/>
      </w:pPr>
      <w:r>
        <w:t>Main Flow</w:t>
      </w:r>
    </w:p>
    <w:p>
      <w:pPr>
        <w:ind w:left="360" w:hanging="259"/>
      </w:pPr>
      <w:r>
        <w:t>1. Admin opens order management page.</w:t>
      </w:r>
    </w:p>
    <w:p>
      <w:pPr>
        <w:ind w:left="360" w:hanging="259"/>
      </w:pPr>
      <w:r>
        <w:t>2. System displays order list.</w:t>
      </w:r>
    </w:p>
    <w:p>
      <w:pPr>
        <w:ind w:left="360" w:hanging="259"/>
      </w:pPr>
      <w:r>
        <w:t>3. Admin searches or filters orders.</w:t>
      </w:r>
    </w:p>
    <w:p>
      <w:pPr>
        <w:ind w:left="360" w:hanging="259"/>
      </w:pPr>
      <w:r>
        <w:t>4. Admin opens order detail.</w:t>
      </w:r>
    </w:p>
    <w:p>
      <w:pPr>
        <w:ind w:left="360" w:hanging="259"/>
      </w:pPr>
      <w:r>
        <w:t>5. Admin updates order status such as Processing, Shipped, Completed, Cancelled, or Refunded.</w:t>
      </w:r>
    </w:p>
    <w:p>
      <w:pPr>
        <w:ind w:left="360" w:hanging="259"/>
      </w:pPr>
      <w:r>
        <w:t>6. If refund is required, system sends refund request to payment gateway.</w:t>
      </w:r>
    </w:p>
    <w:p>
      <w:pPr>
        <w:ind w:left="360" w:hanging="259"/>
      </w:pPr>
      <w:r>
        <w:t>7. System saves changes and sends notification email to patient.</w:t>
      </w:r>
    </w:p>
    <w:p>
      <w:pPr>
        <w:pStyle w:val="Heading3"/>
      </w:pPr>
      <w:r>
        <w:t>Alternative Flow</w:t>
      </w:r>
    </w:p>
    <w:p>
      <w:pPr>
        <w:ind w:left="360" w:hanging="173"/>
      </w:pPr>
      <w:r>
        <w:t>• Admin may add internal notes or tracking information to the order.</w:t>
      </w:r>
    </w:p>
    <w:p>
      <w:pPr>
        <w:pStyle w:val="Heading3"/>
      </w:pPr>
      <w:r>
        <w:t>Exception Flow</w:t>
      </w:r>
    </w:p>
    <w:p>
      <w:pPr>
        <w:ind w:left="360" w:hanging="173"/>
      </w:pPr>
      <w:r>
        <w:t>• If payment gateway refund fails, system keeps refund status as Failed/Pending and logs the error.</w:t>
      </w:r>
    </w:p>
    <w:p>
      <w:pPr>
        <w:pStyle w:val="Heading3"/>
      </w:pPr>
      <w:r>
        <w:t>Business Rule</w:t>
      </w:r>
    </w:p>
    <w:p>
      <w:pPr>
        <w:ind w:left="360" w:hanging="173"/>
      </w:pPr>
      <w:r>
        <w:t>• Only Admin can perform refund-related order actions.</w:t>
      </w:r>
    </w:p>
    <w:p>
      <w:r/>
    </w:p>
    <w:p>
      <w:pPr>
        <w:pStyle w:val="Heading2"/>
      </w:pPr>
      <w:r>
        <w:t>UC-24: Subscribe to Plan</w:t>
      </w:r>
    </w:p>
    <w:p>
      <w:pPr>
        <w:spacing w:after="40"/>
      </w:pPr>
      <w:r>
        <w:t>Primary Actor: Patient</w:t>
      </w:r>
    </w:p>
    <w:p>
      <w:pPr>
        <w:spacing w:after="40"/>
      </w:pPr>
      <w:r>
        <w:t>Supporting Actor: Payment Gateway, Email Delivery Service</w:t>
      </w:r>
    </w:p>
    <w:p>
      <w:pPr>
        <w:spacing w:after="40"/>
      </w:pPr>
      <w:r>
        <w:t>Preconditions: Patient is logged in and does not have an active Pro subscription.</w:t>
      </w:r>
    </w:p>
    <w:p>
      <w:pPr>
        <w:spacing w:after="40"/>
      </w:pPr>
      <w:r>
        <w:t>Postconditions: Patient subscription is set to ACTIVE with Pro tier. AI advanced features are unlocked.</w:t>
      </w:r>
    </w:p>
    <w:p>
      <w:pPr>
        <w:pStyle w:val="Heading3"/>
      </w:pPr>
      <w:r>
        <w:t>Main Flow</w:t>
      </w:r>
    </w:p>
    <w:p>
      <w:pPr>
        <w:ind w:left="360" w:hanging="259"/>
      </w:pPr>
      <w:r>
        <w:t>1. Patient opens subscription page.</w:t>
      </w:r>
    </w:p>
    <w:p>
      <w:pPr>
        <w:ind w:left="360" w:hanging="259"/>
      </w:pPr>
      <w:r>
        <w:t>2. System displays Free vs Pro plan comparison with feature gate details.</w:t>
      </w:r>
    </w:p>
    <w:p>
      <w:pPr>
        <w:ind w:left="360" w:hanging="259"/>
      </w:pPr>
      <w:r>
        <w:t>3. Patient selects Pro plan.</w:t>
      </w:r>
    </w:p>
    <w:p>
      <w:pPr>
        <w:ind w:left="360" w:hanging="259"/>
      </w:pPr>
      <w:r>
        <w:t>4. System redirects to payment.</w:t>
      </w:r>
    </w:p>
    <w:p>
      <w:pPr>
        <w:ind w:left="360" w:hanging="259"/>
      </w:pPr>
      <w:r>
        <w:t>5. Patient completes payment.</w:t>
      </w:r>
    </w:p>
    <w:p>
      <w:pPr>
        <w:ind w:left="360" w:hanging="259"/>
      </w:pPr>
      <w:r>
        <w:t>6. System receives payment webhook confirmation.</w:t>
      </w:r>
    </w:p>
    <w:p>
      <w:pPr>
        <w:ind w:left="360" w:hanging="259"/>
      </w:pPr>
      <w:r>
        <w:t>7. System sets subscription status to ACTIVE with plan type PRO.</w:t>
      </w:r>
    </w:p>
    <w:p>
      <w:pPr>
        <w:ind w:left="360" w:hanging="259"/>
      </w:pPr>
      <w:r>
        <w:t>8. System sends confirmation email.</w:t>
      </w:r>
    </w:p>
    <w:p>
      <w:pPr>
        <w:ind w:left="360" w:hanging="259"/>
      </w:pPr>
      <w:r>
        <w:t>9. System unlocks Pro AI features immediately.</w:t>
      </w:r>
    </w:p>
    <w:p>
      <w:pPr>
        <w:pStyle w:val="Heading3"/>
      </w:pPr>
      <w:r>
        <w:t>Alternative Flow</w:t>
      </w:r>
    </w:p>
    <w:p>
      <w:pPr>
        <w:ind w:left="360" w:hanging="173"/>
      </w:pPr>
      <w:r>
        <w:t>• Patient may return to subscription page to review plan details before confirming payment.</w:t>
      </w:r>
    </w:p>
    <w:p>
      <w:pPr>
        <w:pStyle w:val="Heading3"/>
      </w:pPr>
      <w:r>
        <w:t>Exception Flow</w:t>
      </w:r>
    </w:p>
    <w:p>
      <w:pPr>
        <w:ind w:left="360" w:hanging="173"/>
      </w:pPr>
      <w:r>
        <w:t>• If payment fails, subscription remains in INACTIVE status and patient is notified. No partial activation.</w:t>
      </w:r>
    </w:p>
    <w:p>
      <w:pPr>
        <w:pStyle w:val="Heading3"/>
      </w:pPr>
      <w:r>
        <w:t>Business Rule</w:t>
      </w:r>
    </w:p>
    <w:p>
      <w:pPr>
        <w:ind w:left="360" w:hanging="173"/>
      </w:pPr>
      <w:r>
        <w:t>• Subscription status must only be set to ACTIVE after payment webhook/callback confirmation, not on redirect.</w:t>
      </w:r>
    </w:p>
    <w:p>
      <w:pPr>
        <w:ind w:left="360" w:hanging="173"/>
      </w:pPr>
      <w:r>
        <w:t>• Feature gate enforcement must be done server-side on every AI API request by verifying subscription status and plan type in the database.</w:t>
      </w:r>
    </w:p>
    <w:p>
      <w:pPr>
        <w:ind w:left="360" w:hanging="173"/>
      </w:pPr>
      <w:r>
        <w:t>• Subscription status state machine: INACTIVE → ACTIVE → PAST_DUE (payment retry) → EXPIRED; or ACTIVE → CANCELLED → EXPIRED after current period ends.</w:t>
      </w:r>
    </w:p>
    <w:p>
      <w:r/>
    </w:p>
    <w:p>
      <w:pPr>
        <w:pStyle w:val="Heading2"/>
      </w:pPr>
      <w:r>
        <w:t>UC-25: Manage Subscription</w:t>
      </w:r>
    </w:p>
    <w:p>
      <w:pPr>
        <w:spacing w:after="40"/>
      </w:pPr>
      <w:r>
        <w:t>Primary Actor: Patient</w:t>
      </w:r>
    </w:p>
    <w:p>
      <w:pPr>
        <w:spacing w:after="40"/>
      </w:pPr>
      <w:r>
        <w:t>Supporting Actor: Payment Gateway, Email Delivery Service</w:t>
      </w:r>
    </w:p>
    <w:p>
      <w:pPr>
        <w:spacing w:after="40"/>
      </w:pPr>
      <w:r>
        <w:t>Preconditions: Patient is logged in and has a subscription record (any status).</w:t>
      </w:r>
    </w:p>
    <w:p>
      <w:pPr>
        <w:spacing w:after="40"/>
      </w:pPr>
      <w:r>
        <w:t>Postconditions: Subscription is updated per patient action (cancelled, payment method updated, etc.).</w:t>
      </w:r>
    </w:p>
    <w:p>
      <w:pPr>
        <w:pStyle w:val="Heading3"/>
      </w:pPr>
      <w:r>
        <w:t>Main Flow</w:t>
      </w:r>
    </w:p>
    <w:p>
      <w:pPr>
        <w:ind w:left="360" w:hanging="259"/>
      </w:pPr>
      <w:r>
        <w:t>1. Patient opens account/subscription page.</w:t>
      </w:r>
    </w:p>
    <w:p>
      <w:pPr>
        <w:ind w:left="360" w:hanging="259"/>
      </w:pPr>
      <w:r>
        <w:t>2. System displays current plan, status, renewal date, and AI usage quota (used/total).</w:t>
      </w:r>
    </w:p>
    <w:p>
      <w:pPr>
        <w:ind w:left="360" w:hanging="259"/>
      </w:pPr>
      <w:r>
        <w:t>3. Patient may choose to cancel subscription.</w:t>
      </w:r>
    </w:p>
    <w:p>
      <w:pPr>
        <w:ind w:left="360" w:hanging="259"/>
      </w:pPr>
      <w:r>
        <w:t>4. If cancel: system sets status to CANCELLED, access continues until end of current billing period.</w:t>
      </w:r>
    </w:p>
    <w:p>
      <w:pPr>
        <w:ind w:left="360" w:hanging="259"/>
      </w:pPr>
      <w:r>
        <w:t>5. System sends cancellation confirmation email.</w:t>
      </w:r>
    </w:p>
    <w:p>
      <w:pPr>
        <w:pStyle w:val="Heading3"/>
      </w:pPr>
      <w:r>
        <w:t>Alternative Flow</w:t>
      </w:r>
    </w:p>
    <w:p>
      <w:pPr>
        <w:ind w:left="360" w:hanging="173"/>
      </w:pPr>
      <w:r>
        <w:t>• Patient updates payment method: system redirects to payment gateway to update card on file.</w:t>
      </w:r>
    </w:p>
    <w:p>
      <w:pPr>
        <w:pStyle w:val="Heading3"/>
      </w:pPr>
      <w:r>
        <w:t>Exception Flow</w:t>
      </w:r>
    </w:p>
    <w:p>
      <w:pPr>
        <w:ind w:left="360" w:hanging="173"/>
      </w:pPr>
      <w:r>
        <w:t>• If patient attempts to downgrade mid-cycle, system applies change at next renewal date, not immediately.</w:t>
      </w:r>
    </w:p>
    <w:p>
      <w:pPr>
        <w:pStyle w:val="Heading3"/>
      </w:pPr>
      <w:r>
        <w:t>Business Rule</w:t>
      </w:r>
    </w:p>
    <w:p>
      <w:pPr>
        <w:ind w:left="360" w:hanging="173"/>
      </w:pPr>
      <w:r>
        <w:t>• On subscription expiry or cancellation: AI chat history remains readable but no new advanced AI requests are accepted.</w:t>
      </w:r>
    </w:p>
    <w:p>
      <w:pPr>
        <w:ind w:left="360" w:hanging="173"/>
      </w:pPr>
      <w:r>
        <w:t>• Patient retains access to exported data.</w:t>
      </w:r>
    </w:p>
    <w:p>
      <w:pPr>
        <w:ind w:left="360" w:hanging="173"/>
      </w:pPr>
      <w:r>
        <w:t>• Pro features are gated server-side and revoked immediately upon status change to EXPIRED.</w:t>
      </w:r>
    </w:p>
    <w:p>
      <w:r/>
    </w:p>
    <w:p>
      <w:pPr>
        <w:pStyle w:val="Heading2"/>
      </w:pPr>
      <w:r>
        <w:t>UC-26: Subscription Renewal</w:t>
      </w:r>
    </w:p>
    <w:p>
      <w:pPr>
        <w:spacing w:after="40"/>
      </w:pPr>
      <w:r>
        <w:t>Primary Actor: System</w:t>
      </w:r>
    </w:p>
    <w:p>
      <w:pPr>
        <w:spacing w:after="40"/>
      </w:pPr>
      <w:r>
        <w:t>Supporting Actor: Payment Gateway, Email Delivery Service</w:t>
      </w:r>
    </w:p>
    <w:p>
      <w:pPr>
        <w:spacing w:after="40"/>
      </w:pPr>
      <w:r>
        <w:t>Preconditions: A Patient subscription is ACTIVE and approaching or at the renewal date.</w:t>
      </w:r>
    </w:p>
    <w:p>
      <w:pPr>
        <w:spacing w:after="40"/>
      </w:pPr>
      <w:r>
        <w:t>Postconditions: Subscription is renewed and set to ACTIVE for the next billing cycle, or set to PAST_DUE/EXPIRED on failure.</w:t>
      </w:r>
    </w:p>
    <w:p>
      <w:pPr>
        <w:pStyle w:val="Heading3"/>
      </w:pPr>
      <w:r>
        <w:t>Main Flow</w:t>
      </w:r>
    </w:p>
    <w:p>
      <w:pPr>
        <w:ind w:left="360" w:hanging="259"/>
      </w:pPr>
      <w:r>
        <w:t>1. System detects subscription renewal date.</w:t>
      </w:r>
    </w:p>
    <w:p>
      <w:pPr>
        <w:ind w:left="360" w:hanging="259"/>
      </w:pPr>
      <w:r>
        <w:t>2. System triggers recurring charge via Payment Gateway.</w:t>
      </w:r>
    </w:p>
    <w:p>
      <w:pPr>
        <w:ind w:left="360" w:hanging="259"/>
      </w:pPr>
      <w:r>
        <w:t>3. System receives webhook confirmation.</w:t>
      </w:r>
    </w:p>
    <w:p>
      <w:pPr>
        <w:ind w:left="360" w:hanging="259"/>
      </w:pPr>
      <w:r>
        <w:t>4. If success: system extends subscription period and keeps status ACTIVE.</w:t>
      </w:r>
    </w:p>
    <w:p>
      <w:pPr>
        <w:ind w:left="360" w:hanging="259"/>
      </w:pPr>
      <w:r>
        <w:t>5. System sends renewal confirmation email to patient.</w:t>
      </w:r>
    </w:p>
    <w:p>
      <w:pPr>
        <w:pStyle w:val="Heading3"/>
      </w:pPr>
      <w:r>
        <w:t>Alternative Flow</w:t>
      </w:r>
    </w:p>
    <w:p>
      <w:pPr>
        <w:ind w:left="360" w:hanging="173"/>
      </w:pPr>
      <w:r>
        <w:t>• If initial charge fails: system sets status to PAST_DUE and retries payment after configured interval (e.g., 3 days, 7 days). If all retries fail: status set to EXPIRED and patient is notified.</w:t>
      </w:r>
    </w:p>
    <w:p>
      <w:pPr>
        <w:pStyle w:val="Heading3"/>
      </w:pPr>
      <w:r>
        <w:t>Exception Flow</w:t>
      </w:r>
    </w:p>
    <w:p>
      <w:pPr>
        <w:ind w:left="360" w:hanging="173"/>
      </w:pPr>
      <w:r>
        <w:t>• If Payment Gateway is unreachable, system retries webhook processing with exponential backoff. Subscription status is not changed until webhook is definitively confirmed.</w:t>
      </w:r>
    </w:p>
    <w:p>
      <w:pPr>
        <w:pStyle w:val="Heading3"/>
      </w:pPr>
      <w:r>
        <w:t>Business Rule</w:t>
      </w:r>
    </w:p>
    <w:p>
      <w:pPr>
        <w:ind w:left="360" w:hanging="173"/>
      </w:pPr>
      <w:r>
        <w:t>• Recurring payment is handled entirely by Payment Gateway (e.g., Stripe Billing).</w:t>
      </w:r>
    </w:p>
    <w:p>
      <w:pPr>
        <w:ind w:left="360" w:hanging="173"/>
      </w:pPr>
      <w:r>
        <w:t>• Platform must not store raw card data.</w:t>
      </w:r>
    </w:p>
    <w:p>
      <w:pPr>
        <w:ind w:left="360" w:hanging="173"/>
      </w:pPr>
      <w:r>
        <w:t>• Renewal must be confirmed via webhook, not redirect.</w:t>
      </w:r>
    </w:p>
    <w:p>
      <w:pPr>
        <w:ind w:left="360" w:hanging="173"/>
      </w:pPr>
      <w:r>
        <w:t>• Grace period for PAST_DUE is configurable by Admin.</w:t>
      </w:r>
    </w:p>
    <w:p>
      <w:r/>
    </w:p>
    <w:p>
      <w:pPr>
        <w:pStyle w:val="Heading2"/>
      </w:pPr>
      <w:r>
        <w:t>UC-27: Manage Subscriptions Admin</w:t>
      </w:r>
    </w:p>
    <w:p>
      <w:pPr>
        <w:spacing w:after="40"/>
      </w:pPr>
      <w:r>
        <w:t>Primary Actor: Admin</w:t>
      </w:r>
    </w:p>
    <w:p>
      <w:pPr>
        <w:spacing w:after="40"/>
      </w:pPr>
      <w:r>
        <w:t>Supporting Actor: None</w:t>
      </w:r>
    </w:p>
    <w:p>
      <w:pPr>
        <w:spacing w:after="40"/>
      </w:pPr>
      <w:r>
        <w:t>Preconditions: Admin is logged in with Admin role.</w:t>
      </w:r>
    </w:p>
    <w:p>
      <w:pPr>
        <w:spacing w:after="40"/>
      </w:pPr>
      <w:r>
        <w:t>Postconditions: Admin has reviewed subscription data and/or applied manual overrides.</w:t>
      </w:r>
    </w:p>
    <w:p>
      <w:pPr>
        <w:pStyle w:val="Heading3"/>
      </w:pPr>
      <w:r>
        <w:t>Main Flow</w:t>
      </w:r>
    </w:p>
    <w:p>
      <w:pPr>
        <w:ind w:left="360" w:hanging="259"/>
      </w:pPr>
      <w:r>
        <w:t>1. Admin opens subscription management panel.</w:t>
      </w:r>
    </w:p>
    <w:p>
      <w:pPr>
        <w:ind w:left="360" w:hanging="259"/>
      </w:pPr>
      <w:r>
        <w:t>2. System displays list of all subscriptions with status, plan, revenue, and renewal dates.</w:t>
      </w:r>
    </w:p>
    <w:p>
      <w:pPr>
        <w:ind w:left="360" w:hanging="259"/>
      </w:pPr>
      <w:r>
        <w:t>3. Admin may filter by status, date range, or patient.</w:t>
      </w:r>
    </w:p>
    <w:p>
      <w:pPr>
        <w:ind w:left="360" w:hanging="259"/>
      </w:pPr>
      <w:r>
        <w:t>4. Admin may manually set a subscription to ACTIVE (gift/grant), CANCELLED, or EXPIRED.</w:t>
      </w:r>
    </w:p>
    <w:p>
      <w:pPr>
        <w:ind w:left="360" w:hanging="259"/>
      </w:pPr>
      <w:r>
        <w:t>5. Admin may issue a subscription refund through the standard gateway-confirmed payment/refund workflow defined in UC-13 Make Payment and the platform refund lifecycle.</w:t>
      </w:r>
    </w:p>
    <w:p>
      <w:pPr>
        <w:ind w:left="360" w:hanging="259"/>
      </w:pPr>
      <w:r>
        <w:t>6. System logs all manual overrides with Admin ID, reason, and timestamp.</w:t>
      </w:r>
    </w:p>
    <w:p>
      <w:pPr>
        <w:pStyle w:val="Heading3"/>
      </w:pPr>
      <w:r>
        <w:t>Alternative Flow</w:t>
      </w:r>
    </w:p>
    <w:p>
      <w:pPr>
        <w:ind w:left="360" w:hanging="173"/>
      </w:pPr>
      <w:r>
        <w:t>• Admin views subscription revenue summary and monthly recurring revenue metrics.</w:t>
      </w:r>
    </w:p>
    <w:p>
      <w:pPr>
        <w:pStyle w:val="Heading3"/>
      </w:pPr>
      <w:r>
        <w:t>Exception Flow</w:t>
      </w:r>
    </w:p>
    <w:p>
      <w:pPr>
        <w:ind w:left="360" w:hanging="173"/>
      </w:pPr>
      <w:r>
        <w:t>• If Admin attempts to activate a subscription without valid payment, system requires explicit override confirmation and audit log entry.</w:t>
      </w:r>
    </w:p>
    <w:p>
      <w:pPr>
        <w:pStyle w:val="Heading3"/>
      </w:pPr>
      <w:r>
        <w:t>Business Rule</w:t>
      </w:r>
    </w:p>
    <w:p>
      <w:pPr>
        <w:ind w:left="360" w:hanging="173"/>
      </w:pPr>
      <w:r>
        <w:t>• All manual subscription overrides must be logged in audit trail with Admin identity and reason.</w:t>
      </w:r>
    </w:p>
    <w:p>
      <w:pPr>
        <w:ind w:left="360" w:hanging="173"/>
      </w:pPr>
      <w:r>
        <w:t>• Admin may not delete subscription records; only status changes are permitted (soft-change policy).</w:t>
      </w:r>
    </w:p>
    <w:p>
      <w:r/>
    </w:p>
    <w:p>
      <w:pPr>
        <w:pStyle w:val="Heading2"/>
      </w:pPr>
      <w:r>
        <w:t>UC-28: Manage Disputes</w:t>
      </w:r>
    </w:p>
    <w:p>
      <w:pPr>
        <w:spacing w:after="40"/>
      </w:pPr>
      <w:r>
        <w:t>Primary Actor: Patient, authorized Staff, Admin</w:t>
      </w:r>
    </w:p>
    <w:p>
      <w:pPr>
        <w:spacing w:after="40"/>
      </w:pPr>
      <w:r>
        <w:t>Supporting Actor: Email Delivery Service</w:t>
      </w:r>
    </w:p>
    <w:p>
      <w:pPr>
        <w:spacing w:after="40"/>
      </w:pPr>
      <w:r>
        <w:t>Preconditions: A related appointment exists and is eligible for dispute or no-show handling. Patient dispute applies when the appointment was CONFIRMED but the Doctor did not attend. Authorized Staff no-show marking applies only after the appointment start time has passed and the Patient did not attend.</w:t>
      </w:r>
    </w:p>
    <w:p>
      <w:pPr>
        <w:spacing w:after="40"/>
      </w:pPr>
      <w:r>
        <w:t>Postconditions: The dispute or no-show case is recorded and resolved with outcome captured (refund issued, fee waived, rejected, or closed).</w:t>
      </w:r>
    </w:p>
    <w:p>
      <w:pPr>
        <w:pStyle w:val="Heading3"/>
      </w:pPr>
      <w:r>
        <w:t>Main Flow</w:t>
      </w:r>
    </w:p>
    <w:p>
      <w:pPr>
        <w:ind w:left="360" w:hanging="259"/>
      </w:pPr>
      <w:r>
        <w:t>1. Sub-flow A — Patient dispute: Patient opens appointment history and selects an eligible appointment where the Doctor did not attend.</w:t>
      </w:r>
    </w:p>
    <w:p>
      <w:pPr>
        <w:ind w:left="360" w:hanging="259"/>
      </w:pPr>
      <w:r>
        <w:t>2. Patient submits dispute with reason and optional supporting details.</w:t>
      </w:r>
    </w:p>
    <w:p>
      <w:pPr>
        <w:ind w:left="360" w:hanging="259"/>
      </w:pPr>
      <w:r>
        <w:t>3. System creates a dispute record with type PATIENT_DISPUTE, status OPEN, and notifies Admin.</w:t>
      </w:r>
    </w:p>
    <w:p>
      <w:pPr>
        <w:ind w:left="360" w:hanging="259"/>
      </w:pPr>
      <w:r>
        <w:t>4. Sub-flow B — Authorized Staff marks Patient no-show: after the appointment start time passes, authorized Staff marks the appointment as NO_SHOW from the appointment list (UC-15).</w:t>
      </w:r>
    </w:p>
    <w:p>
      <w:pPr>
        <w:ind w:left="360" w:hanging="259"/>
      </w:pPr>
      <w:r>
        <w:t>5. System updates appointment status to NO_SHOW and records actor identity and timestamp.</w:t>
      </w:r>
    </w:p>
    <w:p>
      <w:pPr>
        <w:ind w:left="360" w:hanging="259"/>
      </w:pPr>
      <w:r>
        <w:t>6. If a no-show fee policy is configured for the service, system creates a no-show fee record or payment request for Admin review and processing according to stored payment authorization and policy consent rules; the system must not auto-charge without prior authorization.</w:t>
      </w:r>
    </w:p>
    <w:p>
      <w:pPr>
        <w:ind w:left="360" w:hanging="259"/>
      </w:pPr>
      <w:r>
        <w:t>7. System notifies Patient by email of the NO_SHOW status and any pending fee action.</w:t>
      </w:r>
    </w:p>
    <w:p>
      <w:pPr>
        <w:ind w:left="360" w:hanging="259"/>
      </w:pPr>
      <w:r>
        <w:t>8. Admin reviews the dispute or no-show record, including appointment data, payment data, and supporting notes. For a verified Doctor no-show dispute, the appointment remains in CONFIRMED while under review and is changed to CANCELLED upon approval of provider absence and refund resolution.</w:t>
      </w:r>
    </w:p>
    <w:p>
      <w:pPr>
        <w:ind w:left="360" w:hanging="259"/>
      </w:pPr>
      <w:r>
        <w:t>9. Admin resolves the case by approving refund, waiving fee, rejecting the dispute, or marking the case resolved with reason.</w:t>
      </w:r>
    </w:p>
    <w:p>
      <w:pPr>
        <w:ind w:left="360" w:hanging="259"/>
      </w:pPr>
      <w:r>
        <w:t>10. System updates the record status to RESOLVED and notifies affected parties.</w:t>
      </w:r>
    </w:p>
    <w:p>
      <w:pPr>
        <w:pStyle w:val="Heading3"/>
        <w:ind w:left="360" w:hanging="259"/>
      </w:pPr>
      <w:r>
        <w:t>Alternative Flow</w:t>
      </w:r>
    </w:p>
    <w:p>
      <w:pPr/>
      <w:r>
        <w:t>• Patient may add supporting information (description, screenshots) to the dispute before Admin review.</w:t>
      </w:r>
    </w:p>
    <w:p>
      <w:pPr>
        <w:pStyle w:val="Heading3"/>
        <w:ind w:left="360" w:hanging="173"/>
      </w:pPr>
      <w:r>
        <w:t>Exception Flow</w:t>
      </w:r>
    </w:p>
    <w:p>
      <w:pPr/>
      <w:r>
        <w:t>• If Patient submits a duplicate dispute for the same appointment, system rejects the submission and shows the existing dispute status.</w:t>
      </w:r>
    </w:p>
    <w:p>
      <w:pPr>
        <w:pStyle w:val="Heading3"/>
        <w:ind w:left="360" w:hanging="173"/>
      </w:pPr>
      <w:r>
        <w:t>Business Rule</w:t>
      </w:r>
    </w:p>
    <w:p>
      <w:pPr/>
      <w:r>
        <w:t>• Patient may only submit a dispute for an appointment where the Doctor did not attend; Patient may not dispute their own no-show.</w:t>
      </w:r>
    </w:p>
    <w:p>
      <w:pPr>
        <w:ind w:left="360" w:hanging="173"/>
      </w:pPr>
      <w:r>
        <w:t>• Authorized Staff may only mark NO_SHOW for appointments where the Patient did not attend after the appointment start time has passed; they cannot retroactively mark a no-show for an appointment that was cancelled.</w:t>
      </w:r>
    </w:p>
    <w:p>
      <w:pPr>
        <w:ind w:left="360" w:hanging="173"/>
      </w:pPr>
      <w:r>
        <w:t>• No-show fee applicability depends on the service-level no_show_fee configuration set by Admin in UC-16 and on the Patient having accepted the related policy/authorization terms during booking.</w:t>
      </w:r>
    </w:p>
    <w:p>
      <w:pPr>
        <w:ind w:left="360" w:hanging="173"/>
      </w:pPr>
      <w:r>
        <w:t>• Any no-show fee collection must follow the payment gateway authorization rules and system payment workflow; if prior authorization is not available, the system records the fee as pending manual collection rather than auto-charging.</w:t>
      </w:r>
    </w:p>
    <w:p>
      <w:pPr>
        <w:ind w:left="360" w:hanging="173"/>
      </w:pPr>
      <w:r>
        <w:t>• Disputes may only be submitted within a configurable deadline after appointment date.</w:t>
      </w:r>
    </w:p>
    <w:p>
      <w:pPr>
        <w:ind w:left="360" w:hanging="173"/>
      </w:pPr>
      <w:r>
        <w:t>• Only one active dispute per appointment is allowed.</w:t>
      </w:r>
    </w:p>
    <w:p>
      <w:pPr>
        <w:ind w:left="360" w:hanging="173"/>
      </w:pPr>
      <w:r>
        <w:t>• Admin resolution is final.</w:t>
      </w:r>
    </w:p>
    <w:p>
      <w:pPr>
        <w:ind w:left="360" w:hanging="173"/>
      </w:pPr>
      <w:r>
        <w:t>• All dispute and no-show records are preserved permanently for audit purposes.</w:t>
      </w:r>
    </w:p>
    <w:p>
      <w:r/>
    </w:p>
    <w:p>
      <w:pPr>
        <w:pStyle w:val="Heading2"/>
      </w:pPr>
      <w:r>
        <w:t>UC-29: Submit Review</w:t>
      </w:r>
    </w:p>
    <w:p>
      <w:pPr>
        <w:spacing w:after="40"/>
      </w:pPr>
      <w:r>
        <w:t>Primary Actor: Patient</w:t>
      </w:r>
    </w:p>
    <w:p>
      <w:pPr>
        <w:spacing w:after="40"/>
      </w:pPr>
      <w:r>
        <w:t>Supporting Actor: None</w:t>
      </w:r>
    </w:p>
    <w:p>
      <w:pPr>
        <w:spacing w:after="40"/>
      </w:pPr>
      <w:r>
        <w:t>Preconditions: Patient is logged in and has at least one appointment with status COMPLETED.</w:t>
      </w:r>
    </w:p>
    <w:p>
      <w:pPr>
        <w:spacing w:after="40"/>
      </w:pPr>
      <w:r>
        <w:t>Postconditions: Review is saved and associated with the Doctor profile.</w:t>
      </w:r>
    </w:p>
    <w:p>
      <w:pPr>
        <w:pStyle w:val="Heading3"/>
      </w:pPr>
      <w:r>
        <w:t>Main Flow</w:t>
      </w:r>
    </w:p>
    <w:p>
      <w:pPr>
        <w:ind w:left="360" w:hanging="259"/>
      </w:pPr>
      <w:r>
        <w:t>1. Patient opens appointment history.</w:t>
      </w:r>
    </w:p>
    <w:p>
      <w:pPr>
        <w:ind w:left="360" w:hanging="259"/>
      </w:pPr>
      <w:r>
        <w:t>2. Patient selects a completed appointment.</w:t>
      </w:r>
    </w:p>
    <w:p>
      <w:pPr>
        <w:ind w:left="360" w:hanging="259"/>
      </w:pPr>
      <w:r>
        <w:t>3. System shows review form with star rating (1-5) and written comment field.</w:t>
      </w:r>
    </w:p>
    <w:p>
      <w:pPr>
        <w:ind w:left="360" w:hanging="259"/>
      </w:pPr>
      <w:r>
        <w:t>4. Patient submits review.</w:t>
      </w:r>
    </w:p>
    <w:p>
      <w:pPr>
        <w:ind w:left="360" w:hanging="259"/>
      </w:pPr>
      <w:r>
        <w:t>5. System validates input.</w:t>
      </w:r>
    </w:p>
    <w:p>
      <w:pPr>
        <w:ind w:left="360" w:hanging="259"/>
      </w:pPr>
      <w:r>
        <w:t>6. System saves review linked to appointment and Doctor.</w:t>
      </w:r>
    </w:p>
    <w:p>
      <w:pPr>
        <w:ind w:left="360" w:hanging="259"/>
      </w:pPr>
      <w:r>
        <w:t>7. System updates Doctor average rating.</w:t>
      </w:r>
    </w:p>
    <w:p>
      <w:pPr>
        <w:pStyle w:val="Heading3"/>
      </w:pPr>
      <w:r>
        <w:t>Alternative Flow</w:t>
      </w:r>
    </w:p>
    <w:p>
      <w:pPr>
        <w:ind w:left="360" w:hanging="173"/>
      </w:pPr>
      <w:r>
        <w:t>• Patient edits review within allowed edit window (e.g., 24 hours after submission).</w:t>
      </w:r>
    </w:p>
    <w:p>
      <w:pPr>
        <w:pStyle w:val="Heading3"/>
      </w:pPr>
      <w:r>
        <w:t>Exception Flow</w:t>
      </w:r>
    </w:p>
    <w:p>
      <w:pPr>
        <w:ind w:left="360" w:hanging="173"/>
      </w:pPr>
      <w:r>
        <w:t>• If appointment status is not COMPLETED, review submission is blocked.</w:t>
      </w:r>
    </w:p>
    <w:p>
      <w:pPr>
        <w:ind w:left="360" w:hanging="173"/>
      </w:pPr>
      <w:r>
        <w:t>• If patient already submitted a review for this appointment, system shows existing review for edit instead.</w:t>
      </w:r>
    </w:p>
    <w:p>
      <w:pPr>
        <w:pStyle w:val="Heading3"/>
      </w:pPr>
      <w:r>
        <w:t>Business Rule</w:t>
      </w:r>
    </w:p>
    <w:p>
      <w:pPr>
        <w:ind w:left="360" w:hanging="173"/>
      </w:pPr>
      <w:r>
        <w:t>• Reviews may only be submitted once per appointment by the patient who attended.</w:t>
      </w:r>
    </w:p>
    <w:p>
      <w:pPr>
        <w:ind w:left="360" w:hanging="173"/>
      </w:pPr>
      <w:r>
        <w:t>• Reviews are visible publicly on the Doctor profile.</w:t>
      </w:r>
    </w:p>
    <w:p>
      <w:pPr>
        <w:ind w:left="360" w:hanging="173"/>
      </w:pPr>
      <w:r>
        <w:t>• Admin may flag or remove reviews that violate platform policy.</w:t>
      </w:r>
    </w:p>
    <w:p>
      <w:pPr>
        <w:ind w:left="360" w:hanging="173"/>
      </w:pPr>
      <w:r>
        <w:t>• Review editing is allowed within a configurable time window after submission.</w:t>
      </w:r>
    </w:p>
    <w:p>
      <w:r/>
    </w:p>
    <w:p>
      <w:pPr>
        <w:pStyle w:val="Heading2"/>
      </w:pPr>
      <w:r>
        <w:t>UC-30: Manage Payouts</w:t>
      </w:r>
    </w:p>
    <w:p>
      <w:pPr>
        <w:spacing w:after="40"/>
      </w:pPr>
      <w:r>
        <w:t>Primary Actor: Admin</w:t>
      </w:r>
    </w:p>
    <w:p>
      <w:pPr>
        <w:spacing w:after="40"/>
      </w:pPr>
      <w:r>
        <w:t>Supporting Actor: Payment Gateway, Email Delivery Service</w:t>
      </w:r>
    </w:p>
    <w:p>
      <w:pPr>
        <w:spacing w:after="40"/>
      </w:pPr>
      <w:r>
        <w:t>Preconditions: Completed appointments with associated payments exist and commission has been calculated.</w:t>
      </w:r>
    </w:p>
    <w:p>
      <w:pPr>
        <w:spacing w:after="40"/>
      </w:pPr>
      <w:r>
        <w:t>Postconditions: Payout is processed to the Doctor and recorded in the system.</w:t>
      </w:r>
    </w:p>
    <w:p>
      <w:pPr>
        <w:pStyle w:val="Heading3"/>
      </w:pPr>
      <w:r>
        <w:t>Main Flow</w:t>
      </w:r>
    </w:p>
    <w:p>
      <w:pPr>
        <w:ind w:left="360" w:hanging="259"/>
      </w:pPr>
      <w:r>
        <w:t>1. Admin opens payout management panel.</w:t>
      </w:r>
    </w:p>
    <w:p>
      <w:pPr>
        <w:ind w:left="360" w:hanging="259"/>
      </w:pPr>
      <w:r>
        <w:t>2. System displays pending earnings per Doctor: total collected, platform commission, net payout amount.</w:t>
      </w:r>
    </w:p>
    <w:p>
      <w:pPr>
        <w:ind w:left="360" w:hanging="259"/>
      </w:pPr>
      <w:r>
        <w:t>3. Admin reviews and initiates payout to the Doctor bank account or e-wallet.</w:t>
      </w:r>
    </w:p>
    <w:p>
      <w:pPr>
        <w:ind w:left="360" w:hanging="259"/>
      </w:pPr>
      <w:r>
        <w:t>4. Payment Gateway processes transfer.</w:t>
      </w:r>
    </w:p>
    <w:p>
      <w:pPr>
        <w:ind w:left="360" w:hanging="259"/>
      </w:pPr>
      <w:r>
        <w:t>5. System records payout transaction and updates earnings status to PAID.</w:t>
      </w:r>
    </w:p>
    <w:p>
      <w:pPr>
        <w:ind w:left="360" w:hanging="259"/>
      </w:pPr>
      <w:r>
        <w:t>6. System sends payout notification to the Doctor.</w:t>
      </w:r>
    </w:p>
    <w:p>
      <w:pPr>
        <w:ind w:left="360" w:hanging="259"/>
      </w:pPr>
      <w:r>
        <w:t>7. System finalizes the payout workflow for the selected Doctor and records the completed payout outcome for reporting and audit purposes.</w:t>
      </w:r>
    </w:p>
    <w:p>
      <w:pPr>
        <w:pStyle w:val="Heading3"/>
      </w:pPr>
      <w:r>
        <w:t>Alternative Flow</w:t>
      </w:r>
    </w:p>
    <w:p>
      <w:pPr>
        <w:ind w:left="360" w:hanging="173"/>
      </w:pPr>
      <w:r>
        <w:t>• Doctor earnings visibility is handled separately in the Doctor dashboard and does not itself constitute payout processing.</w:t>
        <w:br/>
        <w:t>• Doctors may view their own earnings breakdown: per-appointment income, commission deducted, total pending payout.</w:t>
      </w:r>
    </w:p>
    <w:p>
      <w:pPr>
        <w:pStyle w:val="Heading3"/>
      </w:pPr>
      <w:r>
        <w:t>Exception Flow</w:t>
      </w:r>
    </w:p>
    <w:p>
      <w:pPr>
        <w:ind w:left="360" w:hanging="173"/>
      </w:pPr>
      <w:r>
        <w:t>• If bank transfer fails, system marks payout as FAILED and notifies Admin for retry. Payout is not re-attempted automatically.</w:t>
      </w:r>
    </w:p>
    <w:p>
      <w:pPr>
        <w:pStyle w:val="Heading3"/>
      </w:pPr>
      <w:r>
        <w:t>Business Rule</w:t>
      </w:r>
    </w:p>
    <w:p>
      <w:pPr>
        <w:ind w:left="360" w:hanging="173"/>
      </w:pPr>
      <w:r>
        <w:t>• Platform commission rate is configured by Admin in system settings.</w:t>
      </w:r>
    </w:p>
    <w:p>
      <w:pPr>
        <w:ind w:left="360" w:hanging="173"/>
      </w:pPr>
      <w:r>
        <w:t>• Payout is only processed for appointments with COMPLETED status and confirmed payment.</w:t>
      </w:r>
    </w:p>
    <w:p>
      <w:pPr>
        <w:ind w:left="360" w:hanging="173"/>
      </w:pPr>
      <w:r>
        <w:t>• Doctors may only view their own earnings; they may not view other Doctors’ payout data.</w:t>
      </w:r>
    </w:p>
    <w:p>
      <w:pPr>
        <w:ind w:left="360" w:hanging="173"/>
      </w:pPr>
      <w:r>
        <w:t>• All payout transactions are logged in audit trail.</w:t>
      </w:r>
    </w:p>
    <w:p/>
    <w:p>
      <w:r>
        <w:t>UC-31: Create Doctor Account</w:t>
      </w:r>
    </w:p>
    <w:p>
      <w:r>
        <w:t>Primary Actor: Admin</w:t>
      </w:r>
    </w:p>
    <w:p>
      <w:r>
        <w:t>Supporting Actor: Email Delivery Service</w:t>
      </w:r>
    </w:p>
    <w:p>
      <w:r>
        <w:t>Preconditions: Admin is logged in and has permission to create Doctor accounts.</w:t>
      </w:r>
    </w:p>
    <w:p>
      <w:r>
        <w:t>Postconditions: A Doctor account and Doctor profile are created or prepared internally; any credential documents are stored securely; the Doctor receives a password setup invitation and must complete it before normal Doctor dashboard access.</w:t>
      </w:r>
    </w:p>
    <w:p>
      <w:pPr>
        <w:pStyle w:val="Heading3"/>
      </w:pPr>
      <w:r>
        <w:t>Main Flow</w:t>
      </w:r>
    </w:p>
    <w:p>
      <w:r>
        <w:t>1. Admin opens the Doctor management page and selects Create Doctor.</w:t>
      </w:r>
    </w:p>
    <w:p>
      <w:r>
        <w:t>2. Admin enters the Doctor’s full name, email, phone number, specialty, bio, and other required profile information.</w:t>
      </w:r>
    </w:p>
    <w:p>
      <w:r>
        <w:t>3. Admin uploads or records required certificate/license documents if organizational policy requires credential storage.</w:t>
      </w:r>
    </w:p>
    <w:p>
      <w:r>
        <w:t>4. System validates required fields, duplicate email, document format, file size, and malware scan result.</w:t>
      </w:r>
    </w:p>
    <w:p>
      <w:r>
        <w:t>5. System creates the User account with Doctor role and status PENDING_PASSWORD_SETUP.</w:t>
      </w:r>
    </w:p>
    <w:p>
      <w:r>
        <w:t>6. System creates or prepares the DoctorProfile and links any credential document metadata to the DoctorProfile.</w:t>
      </w:r>
    </w:p>
    <w:p>
      <w:r>
        <w:t>7. System sends a single-use password setup invitation email to the Doctor.</w:t>
      </w:r>
    </w:p>
    <w:p>
      <w:pPr>
        <w:pStyle w:val="Heading3"/>
      </w:pPr>
      <w:r>
        <w:t>Alternative Flow</w:t>
      </w:r>
    </w:p>
    <w:p>
      <w:r>
        <w:t>• Admin may create the Doctor account without uploading documents if the organization stores credentials outside the platform; the system must clearly record that document storage was skipped by policy.</w:t>
      </w:r>
    </w:p>
    <w:p>
      <w:r>
        <w:t>• Admin may resend the password setup invitation if the invitation expires before use.</w:t>
      </w:r>
    </w:p>
    <w:p>
      <w:pPr>
        <w:pStyle w:val="Heading3"/>
      </w:pPr>
      <w:r>
        <w:t>Exception Flow</w:t>
      </w:r>
    </w:p>
    <w:p>
      <w:r>
        <w:t>• If email already exists, system blocks duplicate account creation and suggests updating the existing user instead.</w:t>
      </w:r>
    </w:p>
    <w:p>
      <w:r>
        <w:t>• If credential files are invalid, unsafe, or fail malware scanning, system rejects the file and requires Admin correction before saving it as an active credential document.</w:t>
      </w:r>
    </w:p>
    <w:p>
      <w:pPr>
        <w:pStyle w:val="Heading3"/>
      </w:pPr>
      <w:r>
        <w:t>Business Rule</w:t>
      </w:r>
    </w:p>
    <w:p>
      <w:r>
        <w:t>• Doctor accounts must not be created through public self-registration. Only Admin or explicitly delegated authorized roles may create Doctor accounts.</w:t>
      </w:r>
    </w:p>
    <w:p>
      <w:r>
        <w:t>• PENDING_PASSWORD_SETUP Doctor accounts may access only the invitation password setup page through a valid single-use token; no booking, payout, public-profile, or normal Doctor dashboard features may be accessible before ACTIVE status.</w:t>
      </w:r>
    </w:p>
    <w:p>
      <w:r>
        <w:t>• Credential/license documents must be stored in private storage, exposed only through authorized server-side access, and every view, upload, update, or deletion action must be audit logged.</w:t>
      </w:r>
    </w:p>
    <w:p>
      <w:pPr/>
      <w:r>
        <w:t>III. Notes and Constraints</w:t>
      </w:r>
    </w:p>
    <w:p>
      <w:pPr>
        <w:spacing w:after="40"/>
      </w:pPr>
      <w:r>
        <w:t>Doctor Account Status Definitions: PENDING_PASSWORD_SETUP = Admin-created Doctor account waiting for the Doctor to set an initial password through a single-use invitation link; ACTIVE = account is eligible for normal platform access, subject to separate public visibility and bookability rules; LOCKED = account locked due to security or policy reasons; SUSPENDED = temporarily disabled by Admin or policy; DEACTIVATED = previously active account disabled by Admin. Patient accounts may additionally use PENDING_EMAIL before email verification. Public Doctor visibility requires ACTIVE status, approved public profile, and at least one available, bookable schedule slot.</w:t>
      </w:r>
    </w:p>
    <w:p>
      <w:r>
        <w:t>Authorized Internal Staff Definition: Internal operational staff may receive delegated permissions such as viewing Doctor schedules, managing schedules on behalf of Doctors, or cancelling/rescheduling appointments according to organization policy. They do not create Doctor accounts or manage Doctor credential documents unless the organization explicitly defines a delegated role with matching audit controls.</w:t>
      </w:r>
    </w:p>
    <w:p>
      <w:pPr/>
      <w:r>
        <w:t>The system should require login before booking appointments, placing orders, making payments, viewing personal history, or using personalized AI chat history.</w:t>
      </w:r>
    </w:p>
    <w:p>
      <w:pPr/>
      <w:r>
        <w:t>Guest users may use the AI chatbot for general hospital information, service guidance, and registration/booking guidance. Protected actions still require login.</w:t>
      </w:r>
    </w:p>
    <w:p>
      <w:pPr/>
      <w:r>
        <w:t>The AI chatbot should provide general support only and should not replace professional medical consultation.</w:t>
      </w:r>
    </w:p>
    <w:p>
      <w:pPr/>
      <w:r>
        <w:t>Email notifications should be sent for account verification, appointment updates, order confirmation, and successful payment.</w:t>
      </w:r>
    </w:p>
    <w:p>
      <w:pPr/>
      <w:r>
        <w:t>Payment processing must be handled through backend APIs. Secret payment keys must not be exposed in the frontend.</w:t>
      </w:r>
    </w:p>
    <w:p>
      <w:pPr/>
      <w:r>
        <w:t>Admin functions must be protected by role-based access control.</w:t>
      </w:r>
    </w:p>
    <w:p>
      <w:pPr/>
      <w:r>
        <w:t>UC-20 Send Email Notification is an included system behavior used by other use cases, not a standalone user-goal use case.</w:t>
      </w:r>
    </w:p>
    <w:p>
      <w:pPr>
        <w:spacing w:after="40"/>
      </w:pPr>
      <w:r>
        <w:t>Data Privacy and PHI: AI chatbot conversation history containing health-related or personal data must be encrypted at rest. Patients have the right to export and permanently delete their AI chat history. User data must not be used for AI model training without explicit informed consent. The platform must comply with applicable healthcare data protection regulations.</w:t>
      </w:r>
    </w:p>
    <w:p>
      <w:pPr/>
      <w:r>
        <w:t>Doctor verification documents (certificate/license images or PDFs) must be treated as highly sensitive identity and professional data. They must be stored only in private encrypted storage, accessed only by authorized Admin reviewers, delivered through short-lived signed URLs or backend-streamed access, and never exposed in public search results, public profiles, logs, analytics, or permanent client-side links.</w:t>
      </w:r>
    </w:p>
    <w:p>
      <w:pPr>
        <w:spacing w:after="40"/>
      </w:pPr>
      <w:r>
        <w:t>Soft Delete Policy: All business-critical entities (appointments, orders, payments, users, products, services, subscriptions, disputes, reviews, and payouts) must use soft delete or deactivation rather than hard delete, to preserve historical records, audit trails, and financial reporting integrity. Only non-critical configuration data may be permanently deleted.</w:t>
      </w:r>
    </w:p>
    <w:p>
      <w:pPr/>
      <w:r>
        <w:t>IV. Non-Functional Requirements</w:t>
      </w:r>
    </w:p>
    <w:p>
      <w:pPr/>
      <w:r>
        <w:t>Security</w:t>
      </w:r>
    </w:p>
    <w:p>
      <w:pPr/>
      <w:r>
        <w:t>All data transmission must use HTTPS/TLS. HTTP must not be accepted in production.</w:t>
      </w:r>
    </w:p>
    <w:p>
      <w:pPr/>
      <w:r>
        <w:t>All passwords must be stored using a strong hashing algorithm (e.g., bcrypt, Argon2). Plaintext passwords must never be stored or logged.</w:t>
      </w:r>
    </w:p>
    <w:p>
      <w:pPr/>
      <w:r>
        <w:t>Payment gateway webhook callbacks must be validated using secure signatures or shared secrets before processing. Secret payment keys must never be exposed in frontend code or client-side responses.</w:t>
      </w:r>
    </w:p>
    <w:p>
      <w:pPr/>
      <w:r>
        <w:t>All API endpoints must enforce role-based access control (RBAC). Authorization must be validated server-side on every request. Subscription and feature access must be validated server-side, not inferred from client state.</w:t>
      </w:r>
    </w:p>
    <w:p>
      <w:pPr/>
      <w:r>
        <w:t>AI chatbot inputs must be sanitized to prevent prompt injection attacks. The system prompt must enforce strict scope and persona boundaries.</w:t>
      </w:r>
    </w:p>
    <w:p>
      <w:pPr/>
      <w:r>
        <w:t>Doctor certificate/license files must be encrypted at rest and in transit, stored outside public web roots, and must not be exposed through permanent public URLs or directly guessable object paths.</w:t>
      </w:r>
    </w:p>
    <w:p>
      <w:pPr/>
      <w:r>
        <w:t>Uploaded doctor verification files must be validated by true MIME type and extension, restricted to approved formats such as JPG, PNG, or PDF, checked against maximum size limits, and scanned for malware before acceptance.</w:t>
      </w:r>
    </w:p>
    <w:p>
      <w:pPr/>
      <w:r>
        <w:t>Doctor verification document access must follow least-privilege RBAC. Only explicitly authorized Admin reviewers may view or review certificate/license files, and all access must be performed through server-side authorization checks.</w:t>
      </w:r>
    </w:p>
    <w:p>
      <w:pPr/>
      <w:r>
        <w:t>Session tokens must be invalidated on logout and on password reset. Session expiry must be enforced with configurable timeout.</w:t>
      </w:r>
    </w:p>
    <w:p>
      <w:pPr/>
      <w:r>
        <w:t>Performance</w:t>
      </w:r>
    </w:p>
    <w:p>
      <w:pPr/>
      <w:r>
        <w:t>Core pages (product listing, staff search, booking) must load within 3 seconds under normal load for the target MVP scale.</w:t>
      </w:r>
    </w:p>
    <w:p>
      <w:pPr/>
      <w:r>
        <w:t>AI chatbot response latency should not exceed 10 seconds for Pro tier users under normal conditions.</w:t>
      </w:r>
    </w:p>
    <w:p>
      <w:pPr/>
      <w:r>
        <w:t>Inventory operations during checkout must use database-level atomic transactions to prevent race conditions under concurrent load.</w:t>
      </w:r>
    </w:p>
    <w:p>
      <w:pPr/>
      <w:r>
        <w:t>Availability and Reliability</w:t>
      </w:r>
    </w:p>
    <w:p>
      <w:pPr/>
      <w:r>
        <w:t>The system should target 99.5% uptime for MVP scale. Planned maintenance windows must be communicated to users in advance.</w:t>
      </w:r>
    </w:p>
    <w:p>
      <w:pPr/>
      <w:r>
        <w:t>Audit logs must additionally capture doctor verification document events, including upload, resubmission, review access, approval, rejection, override, and deletion/retention actions. Sensitive document content itself must not be written into logs.</w:t>
      </w:r>
    </w:p>
    <w:p>
      <w:pPr/>
      <w:r>
        <w:t>Payment webhook processing must implement retry logic with exponential backoff. Failed webhooks must be queued and retried, not silently dropped.</w:t>
      </w:r>
    </w:p>
    <w:p>
      <w:pPr/>
      <w:r>
        <w:t>Audit Logging</w:t>
      </w:r>
    </w:p>
    <w:p>
      <w:pPr>
        <w:spacing w:after="40"/>
      </w:pPr>
      <w:r>
        <w:t>The system must maintain immutable audit logs for: authentication events (login, logout, failed attempts), appointment status changes, all payment and refund operations, subscription changes, payout transactions, and all Admin actions including user approvals and overrides.</w:t>
      </w:r>
    </w:p>
    <w:p>
      <w:pPr>
        <w:spacing w:after="40"/>
      </w:pPr>
      <w:r>
        <w:t>Audit logs must record: actor identity, action type, affected entity ID, timestamp, and IP address. Logs must not be modifiable or deletable by any user role.</w:t>
      </w:r>
    </w:p>
    <w:p>
      <w:pPr/>
      <w:r>
        <w:t>Doctor certificate/license files and related metadata must not be used for AI model training, analytics disclosure, or any public-facing feature, and must remain restricted to identity and credential verification purposes only.</w:t>
      </w:r>
    </w:p>
    <w:p>
      <w:pPr/>
      <w:r>
        <w:t>Doctor verification documents must follow a defined retention policy. The platform shall retain them only for the period required by legal, regulatory, operational, or audit obligations, and then securely delete or archive them according to policy.</w:t>
      </w:r>
    </w:p>
    <w:p>
      <w:pPr/>
      <w:r>
        <w:t>Data Retention and Privacy</w:t>
      </w:r>
    </w:p>
    <w:p>
      <w:pPr/>
      <w:r>
        <w:t>AI chat history containing health-related or personal data must be encrypted at rest.</w:t>
      </w:r>
    </w:p>
    <w:p>
      <w:pPr/>
      <w:r>
        <w:t>Patients have the right to export and permanently delete their AI chat history. Deletion must be honored within a reasonable time window.</w:t>
      </w:r>
    </w:p>
    <w:p>
      <w:pPr/>
      <w:r>
        <w:t>User personal and health data must not be used for AI model training without explicit informed consent obtained at registration or feature activation time.</w:t>
      </w:r>
    </w:p>
    <w:p>
      <w:pPr/>
      <w:r>
        <w:t>Financial transaction records (orders, payments, payouts, commissions) must be retained for a minimum period compliant with applicable accounting and legal regulations.</w:t>
      </w:r>
    </w:p>
    <w:p>
      <w:pPr/>
      <w:r>
        <w:t>Monitoring and Backup</w:t>
      </w:r>
    </w:p>
    <w:p>
      <w:pPr/>
      <w:r>
        <w:t>Application errors and payment failures must trigger monitoring alerts to the development team.</w:t>
      </w:r>
    </w:p>
    <w:p>
      <w:pPr/>
      <w:r>
        <w:t>AI token usage and cost must be tracked per user per billing cycle and alerting must be configured when approaching budget thresholds.</w:t>
      </w:r>
    </w:p>
    <w:p>
      <w:pPr/>
      <w:r>
        <w:t>Database backups must be performed daily with a minimum retention of 30 days. Recovery procedure must be documented and tested.</w:t>
      </w:r>
    </w:p>
    <w:p>
      <w:r/>
    </w:p>
    <w:p/>
    <w:p>
      <w:r>
        <w:rPr>
          <w:b/>
        </w:rPr>
        <w:t>Appendix A. Appointment State Machine</w:t>
      </w:r>
    </w:p>
    <w:p>
      <w:r>
        <w:t>The following conceptual state machine summarizes the primary appointment lifecycle for implementation and test alignment.</w:t>
      </w:r>
    </w:p>
    <w:p>
      <w:r>
        <w:drawing>
          <wp:inline xmlns:a="http://schemas.openxmlformats.org/drawingml/2006/main" xmlns:pic="http://schemas.openxmlformats.org/drawingml/2006/picture">
            <wp:extent cx="6035040" cy="4072828"/>
            <wp:docPr id="1" name="Picture 1"/>
            <wp:cNvGraphicFramePr>
              <a:graphicFrameLocks noChangeAspect="1"/>
            </wp:cNvGraphicFramePr>
            <a:graphic>
              <a:graphicData uri="http://schemas.openxmlformats.org/drawingml/2006/picture">
                <pic:pic>
                  <pic:nvPicPr>
                    <pic:cNvPr id="0" name="appointment_state_machine_graphviz.png"/>
                    <pic:cNvPicPr/>
                  </pic:nvPicPr>
                  <pic:blipFill>
                    <a:blip r:embed="rId14"/>
                    <a:stretch>
                      <a:fillRect/>
                    </a:stretch>
                  </pic:blipFill>
                  <pic:spPr>
                    <a:xfrm>
                      <a:off x="0" y="0"/>
                      <a:ext cx="6035040" cy="4072828"/>
                    </a:xfrm>
                    <a:prstGeom prst="rect"/>
                  </pic:spPr>
                </pic:pic>
              </a:graphicData>
            </a:graphic>
          </wp:inline>
        </w:drawing>
      </w:r>
    </w:p>
    <w:p>
      <w:r>
        <w:t>Interpretation Notes</w:t>
      </w:r>
    </w:p>
    <w:p>
      <w:r>
        <w:t>• DISPUTE is represented as a related record or flag associated with an appointment rather than a mandatory primary appointment status.</w:t>
      </w:r>
    </w:p>
    <w:p>
      <w:r>
        <w:t>• Search and AI booking suggestions must only present Doctors who satisfy the public visibility rule and currently have at least one available and bookable slot.</w:t>
      </w:r>
    </w:p>
    <w:p>
      <w:r>
        <w:t>• Payment-confirmed refunds, cancellations, and no-show handling remain subject to the detailed business rules defined in UC-07, UC-08, UC-13, UC-15, and UC-28.</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